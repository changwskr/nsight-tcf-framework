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4819"/>
            <w:tcBorders>
              <w:top w:val="nil"/>
              <w:left w:val="nil"/>
              <w:bottom w:val="nil"/>
              <w:right w:val="nil"/>
            </w:tcBorders>
          </w:tcPr>
          <w:p/>
          <w:tbl>
            <w:tblPr>
              <w:tblW w:type="auto" w:w="0"/>
              <w:tblLayout w:type="fixed"/>
              <w:tblLook w:firstColumn="1" w:firstRow="1" w:lastColumn="0" w:lastRow="0" w:noHBand="0" w:noVBand="1" w:val="04A0"/>
            </w:tblPr>
            <w:tblGrid>
              <w:gridCol w:w="1701"/>
              <w:gridCol w:w="1984"/>
            </w:tblGrid>
            <w:tr>
              <w:tc>
                <w:tcPr>
                  <w:tcW w:type="dxa" w:w="2409"/>
                  <w:tcBorders>
                    <w:top w:sz="5" w:val="single" w:color="555555"/>
                    <w:left w:sz="5" w:val="single" w:color="555555"/>
                    <w:bottom w:sz="5" w:val="single" w:color="555555"/>
                    <w:right w:sz="5" w:val="single" w:color="555555"/>
                  </w:tcBorders>
                </w:tcPr>
                <w:p>
                  <w:pPr>
                    <w:spacing w:after="0"/>
                    <w:jc w:val="center"/>
                  </w:pPr>
                  <w:r>
                    <w:rPr>
                      <w:rFonts w:ascii="UnBatang" w:hAnsi="UnBatang" w:eastAsia="UnBatang"/>
                      <w:b w:val="0"/>
                      <w:color w:val="000000"/>
                      <w:sz w:val="17"/>
                    </w:rPr>
                    <w:t>문서관리번호</w:t>
                  </w:r>
                </w:p>
              </w:tc>
              <w:tc>
                <w:tcPr>
                  <w:tcW w:type="dxa" w:w="2409"/>
                  <w:tcBorders>
                    <w:top w:sz="5" w:val="single" w:color="555555"/>
                    <w:left w:sz="5" w:val="single" w:color="555555"/>
                    <w:bottom w:sz="5" w:val="single" w:color="555555"/>
                    <w:right w:sz="5" w:val="single" w:color="555555"/>
                  </w:tcBorders>
                </w:tcPr>
                <w:p>
                  <w:pPr>
                    <w:spacing w:after="0"/>
                    <w:jc w:val="center"/>
                  </w:pPr>
                  <w:r>
                    <w:rPr>
                      <w:rFonts w:ascii="UnBatang" w:hAnsi="UnBatang" w:eastAsia="UnBatang"/>
                      <w:b w:val="0"/>
                      <w:color w:val="000000"/>
                      <w:sz w:val="17"/>
                    </w:rPr>
                  </w:r>
                </w:p>
              </w:tc>
            </w:tr>
            <w:tr>
              <w:tc>
                <w:tcPr>
                  <w:tcW w:type="dxa" w:w="4818"/>
                  <w:gridSpan w:val="2"/>
                  <w:tcBorders>
                    <w:top w:sz="5" w:val="single" w:color="555555"/>
                    <w:left w:sz="5" w:val="single" w:color="555555"/>
                    <w:bottom w:sz="5" w:val="single" w:color="555555"/>
                    <w:right w:sz="5" w:val="single" w:color="555555"/>
                  </w:tcBorders>
                </w:tcPr>
                <w:p>
                  <w:pPr>
                    <w:spacing w:after="0"/>
                    <w:jc w:val="center"/>
                  </w:pPr>
                  <w:r>
                    <w:rPr>
                      <w:rFonts w:ascii="UnBatang" w:hAnsi="UnBatang" w:eastAsia="UnBatang"/>
                      <w:b w:val="0"/>
                      <w:color w:val="000000"/>
                      <w:sz w:val="17"/>
                    </w:rPr>
                    <w:t>본 문서는 임의로 복사 되거나</w:t>
                    <w:br/>
                    <w:t>배포될 수 없음</w:t>
                  </w:r>
                </w:p>
                <w:p>
                  <w:pPr>
                    <w:spacing w:after="0"/>
                    <w:jc w:val="center"/>
                  </w:pPr>
                  <w:r>
                    <w:rPr>
                      <w:rFonts w:ascii="UnBatang" w:hAnsi="UnBatang" w:eastAsia="UnBatang"/>
                      <w:b w:val="0"/>
                      <w:color w:val="000000"/>
                      <w:sz w:val="17"/>
                    </w:rPr>
                  </w:r>
                </w:p>
              </w:tc>
            </w:tr>
            <w:tr>
              <w:tc>
                <w:tcPr>
                  <w:tcW w:type="dxa" w:w="2409"/>
                  <w:tcBorders>
                    <w:top w:sz="5" w:val="single" w:color="555555"/>
                    <w:left w:sz="5" w:val="single" w:color="555555"/>
                    <w:bottom w:sz="5" w:val="single" w:color="555555"/>
                    <w:right w:sz="5" w:val="single" w:color="555555"/>
                  </w:tcBorders>
                </w:tcPr>
                <w:p>
                  <w:pPr>
                    <w:spacing w:after="0"/>
                    <w:jc w:val="center"/>
                  </w:pPr>
                  <w:r>
                    <w:rPr>
                      <w:rFonts w:ascii="UnBatang" w:hAnsi="UnBatang" w:eastAsia="UnBatang"/>
                      <w:b w:val="0"/>
                      <w:color w:val="000000"/>
                      <w:sz w:val="17"/>
                    </w:rPr>
                    <w:t>배포번호</w:t>
                  </w:r>
                </w:p>
              </w:tc>
              <w:tc>
                <w:tcPr>
                  <w:tcW w:type="dxa" w:w="2409"/>
                  <w:tcBorders>
                    <w:top w:sz="5" w:val="single" w:color="555555"/>
                    <w:left w:sz="5" w:val="single" w:color="555555"/>
                    <w:bottom w:sz="5" w:val="single" w:color="555555"/>
                    <w:right w:sz="5" w:val="single" w:color="555555"/>
                  </w:tcBorders>
                </w:tcPr>
                <w:p>
                  <w:pPr>
                    <w:spacing w:after="0"/>
                    <w:jc w:val="center"/>
                  </w:pPr>
                  <w:r>
                    <w:rPr>
                      <w:rFonts w:ascii="UnBatang" w:hAnsi="UnBatang" w:eastAsia="UnBatang"/>
                      <w:b w:val="0"/>
                      <w:color w:val="000000"/>
                      <w:sz w:val="17"/>
                    </w:rPr>
                    <w:t>/</w:t>
                  </w:r>
                </w:p>
              </w:tc>
            </w:tr>
          </w:tbl>
          <w:p/>
        </w:tc>
        <w:tc>
          <w:tcPr>
            <w:tcW w:type="dxa" w:w="4819"/>
            <w:tcBorders>
              <w:top w:val="nil"/>
              <w:left w:val="nil"/>
              <w:bottom w:val="nil"/>
              <w:right w:val="nil"/>
            </w:tcBorders>
          </w:tcPr>
          <w:p/>
          <w:tbl>
            <w:tblPr>
              <w:tblW w:type="auto" w:w="0"/>
              <w:jc w:val="right"/>
              <w:tblLook w:firstColumn="1" w:firstRow="1" w:lastColumn="0" w:lastRow="0" w:noHBand="0" w:noVBand="1" w:val="04A0"/>
            </w:tblPr>
            <w:tblGrid>
              <w:gridCol w:w="4819"/>
            </w:tblGrid>
            <w:tr>
              <w:tc>
                <w:tcPr>
                  <w:tcW w:type="dxa" w:w="4819"/>
                  <w:tcBorders>
                    <w:top w:sz="5" w:val="single" w:color="555555"/>
                    <w:left w:sz="5" w:val="single" w:color="555555"/>
                    <w:bottom w:sz="5" w:val="single" w:color="555555"/>
                    <w:right w:sz="5" w:val="single" w:color="555555"/>
                  </w:tcBorders>
                </w:tcPr>
                <w:p>
                  <w:pPr>
                    <w:jc w:val="center"/>
                  </w:pPr>
                  <w:r>
                    <w:rPr>
                      <w:rFonts w:ascii="UnBatang" w:hAnsi="UnBatang" w:eastAsia="UnBatang"/>
                      <w:b/>
                      <w:color w:val="C0504D"/>
                      <w:sz w:val="18"/>
                    </w:rPr>
                    <w:t>Controlled Copy</w:t>
                  </w:r>
                </w:p>
              </w:tc>
            </w:tr>
            <w:tr>
              <w:tc>
                <w:tcPr>
                  <w:tcW w:type="dxa" w:w="4819"/>
                  <w:tcBorders>
                    <w:top w:sz="5" w:val="single" w:color="555555"/>
                    <w:left w:sz="5" w:val="single" w:color="555555"/>
                    <w:bottom w:sz="5" w:val="single" w:color="555555"/>
                    <w:right w:sz="5" w:val="single" w:color="555555"/>
                  </w:tcBorders>
                </w:tcPr>
                <w:p>
                  <w:pPr>
                    <w:jc w:val="center"/>
                  </w:pPr>
                  <w:r>
                    <w:rPr>
                      <w:rFonts w:ascii="UnBatang" w:hAnsi="UnBatang" w:eastAsia="UnBatang"/>
                      <w:b/>
                      <w:color w:val="333333"/>
                      <w:sz w:val="18"/>
                    </w:rPr>
                    <w:t>관리본문서</w:t>
                  </w:r>
                </w:p>
              </w:tc>
            </w:tr>
          </w:tbl>
          <w:p/>
        </w:tc>
      </w:tr>
    </w:tbl>
    <w:p>
      <w:pPr>
        <w:spacing w:after="480"/>
      </w:pPr>
    </w:p>
    <w:tbl>
      <w:tblPr>
        <w:tblW w:type="auto" w:w="0"/>
        <w:jc w:val="right"/>
        <w:tblLayout w:type="fixed"/>
        <w:tblLook w:firstColumn="1" w:firstRow="1" w:lastColumn="0" w:lastRow="0" w:noHBand="0" w:noVBand="1" w:val="04A0"/>
      </w:tblPr>
      <w:tblGrid>
        <w:gridCol w:w="3402"/>
        <w:gridCol w:w="3118"/>
      </w:tblGrid>
      <w:tr>
        <w:tc>
          <w:tcPr>
            <w:tcW w:type="dxa" w:w="4819"/>
            <w:tcBorders>
              <w:top w:val="nil"/>
              <w:left w:val="nil"/>
              <w:bottom w:val="nil"/>
              <w:right w:val="nil"/>
            </w:tcBorders>
          </w:tcPr>
          <w:p/>
        </w:tc>
        <w:tc>
          <w:tcPr>
            <w:tcW w:type="dxa" w:w="4819"/>
            <w:tcBorders>
              <w:top w:val="nil"/>
              <w:left w:val="nil"/>
              <w:bottom w:val="nil"/>
              <w:right w:val="nil"/>
            </w:tcBorders>
            <w:shd w:fill="F2E900"/>
          </w:tcPr>
          <w:p/>
        </w:tc>
      </w:tr>
      <w:tr>
        <w:tc>
          <w:tcPr>
            <w:tcW w:type="dxa" w:w="4819"/>
            <w:tcBorders>
              <w:top w:val="nil"/>
              <w:left w:val="nil"/>
              <w:bottom w:val="nil"/>
              <w:right w:val="nil"/>
            </w:tcBorders>
          </w:tcPr>
          <w:p/>
        </w:tc>
        <w:tc>
          <w:tcPr>
            <w:tcW w:type="dxa" w:w="4819"/>
            <w:tcBorders>
              <w:top w:val="nil"/>
              <w:left w:val="nil"/>
              <w:bottom w:val="nil"/>
              <w:right w:val="nil"/>
            </w:tcBorders>
          </w:tcPr>
          <w:p>
            <w:pPr>
              <w:jc w:val="center"/>
            </w:pPr>
            <w:r>
              <w:rPr>
                <w:rFonts w:ascii="UnBatang" w:hAnsi="UnBatang" w:eastAsia="UnBatang"/>
                <w:b/>
                <w:color w:val="333333"/>
                <w:sz w:val="48"/>
              </w:rPr>
              <w:t>NH 농협</w:t>
            </w:r>
          </w:p>
        </w:tc>
      </w:tr>
    </w:tbl>
    <w:p>
      <w:pPr>
        <w:spacing w:after="120"/>
      </w:pPr>
    </w:p>
    <w:p>
      <w:pPr>
        <w:spacing w:before="80" w:after="560" w:line="300" w:lineRule="auto"/>
        <w:ind w:left="0" w:right="0"/>
        <w:jc w:val="center"/>
      </w:pPr>
      <w:r>
        <w:rPr>
          <w:rFonts w:ascii="UnBatang" w:hAnsi="UnBatang" w:eastAsia="UnBatang"/>
          <w:b/>
          <w:color w:val="000000"/>
          <w:sz w:val="46"/>
        </w:rPr>
        <w:t>『Java 코딩품질』 표준정의서</w:t>
      </w:r>
    </w:p>
    <w:tbl>
      <w:tblPr>
        <w:tblW w:type="auto" w:w="0"/>
        <w:jc w:val="right"/>
        <w:tblLayout w:type="fixed"/>
        <w:tblLook w:firstColumn="1" w:firstRow="1" w:lastColumn="0" w:lastRow="0" w:noHBand="0" w:noVBand="1" w:val="04A0"/>
      </w:tblPr>
      <w:tblGrid>
        <w:gridCol w:w="5102"/>
        <w:gridCol w:w="3118"/>
      </w:tblGrid>
      <w:tr>
        <w:tc>
          <w:tcPr>
            <w:tcW w:type="dxa" w:w="4819"/>
            <w:tcBorders>
              <w:top w:val="nil"/>
              <w:left w:val="nil"/>
              <w:bottom w:val="nil"/>
              <w:right w:val="nil"/>
            </w:tcBorders>
          </w:tcPr>
          <w:p/>
        </w:tc>
        <w:tc>
          <w:tcPr>
            <w:tcW w:type="dxa" w:w="4819"/>
            <w:tcBorders>
              <w:top w:val="nil"/>
              <w:left w:val="nil"/>
              <w:bottom w:val="nil"/>
              <w:right w:val="nil"/>
            </w:tcBorders>
          </w:tcPr>
          <w:p/>
          <w:tbl>
            <w:tblPr>
              <w:tblW w:type="auto" w:w="0"/>
              <w:tblLook w:firstColumn="1" w:firstRow="1" w:lastColumn="0" w:lastRow="0" w:noHBand="0" w:noVBand="1" w:val="04A0"/>
            </w:tblPr>
            <w:tblGrid>
              <w:gridCol w:w="4819"/>
            </w:tblGrid>
            <w:tr>
              <w:tc>
                <w:tcPr>
                  <w:tcW w:type="dxa" w:w="4819"/>
                  <w:vAlign w:val="center"/>
                  <w:tcBorders>
                    <w:top w:sz="5" w:val="single" w:color="666666"/>
                    <w:left w:sz="5" w:val="single" w:color="666666"/>
                    <w:bottom w:sz="5" w:val="single" w:color="666666"/>
                    <w:right w:sz="5" w:val="single" w:color="666666"/>
                  </w:tcBorders>
                </w:tcPr>
                <w:p>
                  <w:pPr>
                    <w:jc w:val="center"/>
                  </w:pPr>
                  <w:r>
                    <w:rPr>
                      <w:rFonts w:ascii="UnBatang" w:hAnsi="UnBatang" w:eastAsia="UnBatang"/>
                      <w:b w:val="0"/>
                      <w:color w:val="000000"/>
                      <w:sz w:val="21"/>
                    </w:rPr>
                    <w:t>2014. 02. 14</w:t>
                  </w:r>
                </w:p>
              </w:tc>
            </w:tr>
            <w:tr>
              <w:tc>
                <w:tcPr>
                  <w:tcW w:type="dxa" w:w="4819"/>
                  <w:vAlign w:val="center"/>
                  <w:tcBorders>
                    <w:top w:sz="5" w:val="single" w:color="666666"/>
                    <w:left w:sz="5" w:val="single" w:color="666666"/>
                    <w:bottom w:sz="5" w:val="single" w:color="666666"/>
                    <w:right w:sz="5" w:val="single" w:color="666666"/>
                  </w:tcBorders>
                </w:tcPr>
                <w:p>
                  <w:pPr>
                    <w:jc w:val="center"/>
                  </w:pPr>
                  <w:r>
                    <w:rPr>
                      <w:rFonts w:ascii="UnBatang" w:hAnsi="UnBatang" w:eastAsia="UnBatang"/>
                      <w:b w:val="0"/>
                      <w:color w:val="000000"/>
                      <w:sz w:val="21"/>
                    </w:rPr>
                    <w:t>IT 품질관리팀</w:t>
                  </w:r>
                </w:p>
              </w:tc>
            </w:tr>
          </w:tbl>
          <w:p/>
        </w:tc>
      </w:tr>
    </w:tbl>
    <w:p>
      <w:pPr>
        <w:spacing w:before="0" w:after="0" w:line="300" w:lineRule="auto"/>
        <w:ind w:left="0" w:right="0"/>
      </w:pPr>
      <w:r>
        <w:rPr>
          <w:rFonts w:ascii="UnBatang" w:hAnsi="UnBatang" w:eastAsia="UnBatang"/>
          <w:b w:val="0"/>
          <w:color w:val="000000"/>
          <w:sz w:val="21"/>
        </w:rPr>
      </w:r>
    </w:p>
    <w:p>
      <w:r>
        <w:br w:type="page"/>
      </w:r>
    </w:p>
    <w:p>
      <w:pPr>
        <w:spacing w:before="0" w:after="200" w:line="300" w:lineRule="auto"/>
        <w:ind w:left="0" w:right="0"/>
        <w:jc w:val="center"/>
      </w:pPr>
      <w:r>
        <w:rPr>
          <w:rFonts w:ascii="UnBatang" w:hAnsi="UnBatang" w:eastAsia="UnBatang"/>
          <w:b/>
          <w:color w:val="000000"/>
          <w:sz w:val="30"/>
        </w:rPr>
        <w:t>개 정 이 력</w:t>
      </w:r>
    </w:p>
    <w:tbl>
      <w:tblPr>
        <w:tblW w:type="auto" w:w="0"/>
        <w:jc w:val="center"/>
        <w:tblLayout w:type="fixed"/>
        <w:tblLook w:firstColumn="1" w:firstRow="1" w:lastColumn="0" w:lastRow="0" w:noHBand="0" w:noVBand="1" w:val="04A0"/>
      </w:tblPr>
      <w:tblGrid>
        <w:gridCol w:w="454"/>
        <w:gridCol w:w="1134"/>
        <w:gridCol w:w="1191"/>
        <w:gridCol w:w="1304"/>
        <w:gridCol w:w="3118"/>
        <w:gridCol w:w="1134"/>
        <w:gridCol w:w="1020"/>
      </w:tblGrid>
      <w:tr>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No</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버전</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변경일</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변경 사유</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변경 내용</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작성자</w:t>
            </w:r>
          </w:p>
        </w:tc>
        <w:tc>
          <w:tcPr>
            <w:tcW w:type="dxa" w:w="1377"/>
            <w:shd w:fill="E7E6E6"/>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승인자</w:t>
            </w:r>
          </w:p>
        </w:tc>
      </w:tr>
      <w:tr>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1</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Ver1.0</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2013-05-30</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최초 작성</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left"/>
            </w:pPr>
            <w:r>
              <w:rPr>
                <w:rFonts w:ascii="UnBatang" w:hAnsi="UnBatang" w:eastAsia="UnBatang"/>
                <w:b w:val="0"/>
                <w:color w:val="000000"/>
                <w:sz w:val="15"/>
              </w:rPr>
              <w:t>최초작성</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정경은</w:t>
              <w:br/>
              <w:t>곽경태</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박홍연</w:t>
            </w:r>
          </w:p>
        </w:tc>
      </w:tr>
      <w:tr>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2</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Ver1.1</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2014-02-14</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오류수정 및</w:t>
              <w:br/>
              <w:t>용어 변경</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left"/>
            </w:pPr>
            <w:r>
              <w:rPr>
                <w:rFonts w:ascii="UnBatang" w:hAnsi="UnBatang" w:eastAsia="UnBatang"/>
                <w:b w:val="0"/>
                <w:color w:val="000000"/>
                <w:sz w:val="15"/>
              </w:rPr>
              <w:t>2.1.1 할당된 자원은</w:t>
              <w:br/>
              <w:t>반드시 해제할 것</w:t>
              <w:br/>
              <w:t xml:space="preserve"> - 해결 방법 오류 수정</w:t>
              <w:br/>
              <w:br/>
              <w:t>2.4 프로그램 수행 성능</w:t>
              <w:br/>
              <w:t>관련 규칙</w:t>
              <w:br/>
              <w:t xml:space="preserve"> - 문자열을 "+" 연산자로</w:t>
              <w:br/>
              <w:t>연결하지 말 것에 대한</w:t>
              <w:br/>
              <w:t>해결 방법 오류 수정</w:t>
              <w:br/>
              <w:br/>
              <w:t>2.6 정확한 동작을 위한</w:t>
              <w:br/>
              <w:t>규칙</w:t>
              <w:br/>
              <w:t xml:space="preserve"> - Hashcode와 equals</w:t>
              <w:br/>
              <w:t>메소드는 둘 중 하나만</w:t>
              <w:br/>
              <w:t>구현하지 말 것에 대한</w:t>
              <w:br/>
              <w:t>"메소드" 용어 변경</w:t>
              <w:br/>
              <w:br/>
              <w:t>2.9 기타규칙</w:t>
              <w:br/>
              <w:t xml:space="preserve"> - 하드코딩된 IP를</w:t>
              <w:br/>
              <w:t>사용하지 말 것에 대한</w:t>
              <w:br/>
              <w:t>인스펙션 체크 항목</w:t>
              <w:br/>
              <w:t>일련번호 추가</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정경은</w:t>
              <w:br/>
              <w:t>곽경태</w:t>
            </w: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r>
              <w:rPr>
                <w:rFonts w:ascii="UnBatang" w:hAnsi="UnBatang" w:eastAsia="UnBatang"/>
                <w:b w:val="0"/>
                <w:color w:val="000000"/>
                <w:sz w:val="15"/>
              </w:rPr>
              <w:t>문현철</w:t>
            </w:r>
          </w:p>
        </w:tc>
      </w:tr>
      <w:tr>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left"/>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r>
      <w:tr>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left"/>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r>
      <w:tr>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left"/>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c>
          <w:tcPr>
            <w:tcW w:type="dxa" w:w="1377"/>
            <w:tcBorders>
              <w:top w:sz="5" w:val="single" w:color="555555"/>
              <w:left w:sz="5" w:val="single" w:color="555555"/>
              <w:bottom w:sz="5" w:val="single" w:color="555555"/>
              <w:right w:sz="5" w:val="single" w:color="555555"/>
            </w:tcBorders>
            <w:vAlign w:val="center"/>
            <w:tcMar>
              <w:top w:w="50" w:type="dxa"/>
              <w:start w:w="50" w:type="dxa"/>
              <w:bottom w:w="50" w:type="dxa"/>
              <w:end w:w="50" w:type="dxa"/>
            </w:tcMar>
          </w:tcPr>
          <w:p>
            <w:pPr>
              <w:spacing w:after="0" w:line="240" w:lineRule="auto"/>
              <w:jc w:val="center"/>
            </w:pPr>
          </w:p>
        </w:tc>
      </w:tr>
    </w:tbl>
    <w:p>
      <w:pPr>
        <w:spacing w:before="0" w:after="0" w:line="300" w:lineRule="auto"/>
        <w:ind w:left="0" w:right="0"/>
      </w:pPr>
      <w:r>
        <w:rPr>
          <w:rFonts w:ascii="UnBatang" w:hAnsi="UnBatang" w:eastAsia="UnBatang"/>
          <w:b w:val="0"/>
          <w:color w:val="000000"/>
          <w:sz w:val="21"/>
        </w:rPr>
      </w:r>
    </w:p>
    <w:p>
      <w:r>
        <w:br w:type="page"/>
      </w:r>
    </w:p>
    <w:p>
      <w:pPr>
        <w:spacing w:before="0" w:after="280" w:line="300" w:lineRule="auto"/>
        <w:ind w:left="0" w:right="0"/>
        <w:jc w:val="center"/>
      </w:pPr>
      <w:r>
        <w:rPr>
          <w:rFonts w:ascii="UnBatang" w:hAnsi="UnBatang" w:eastAsia="UnBatang"/>
          <w:b/>
          <w:color w:val="000000"/>
          <w:sz w:val="30"/>
        </w:rPr>
        <w:t>목  차</w:t>
      </w:r>
    </w:p>
    <w:p>
      <w:pPr>
        <w:spacing w:before="0" w:after="40" w:line="300" w:lineRule="auto"/>
        <w:ind w:left="0" w:right="0"/>
      </w:pPr>
      <w:r>
        <w:rPr>
          <w:rFonts w:ascii="UnBatang" w:hAnsi="UnBatang" w:eastAsia="UnBatang"/>
          <w:b/>
          <w:color w:val="000000"/>
          <w:sz w:val="20"/>
        </w:rPr>
        <w:t>1. 소개 .............................................................. 4</w:t>
      </w:r>
    </w:p>
    <w:p>
      <w:pPr>
        <w:spacing w:before="0" w:after="40" w:line="300" w:lineRule="auto"/>
        <w:ind w:left="0" w:right="0"/>
      </w:pPr>
      <w:r>
        <w:rPr>
          <w:rFonts w:ascii="UnBatang" w:hAnsi="UnBatang" w:eastAsia="UnBatang"/>
          <w:b/>
          <w:color w:val="000000"/>
          <w:sz w:val="20"/>
        </w:rPr>
        <w:t>1.1 목적 ............................................................ 4</w:t>
      </w:r>
    </w:p>
    <w:p>
      <w:pPr>
        <w:spacing w:before="0" w:after="40" w:line="300" w:lineRule="auto"/>
        <w:ind w:left="0" w:right="0"/>
      </w:pPr>
      <w:r>
        <w:rPr>
          <w:rFonts w:ascii="UnBatang" w:hAnsi="UnBatang" w:eastAsia="UnBatang"/>
          <w:b/>
          <w:color w:val="000000"/>
          <w:sz w:val="20"/>
        </w:rPr>
        <w:t>1.2 범위 ............................................................ 4</w:t>
      </w:r>
    </w:p>
    <w:p>
      <w:pPr>
        <w:spacing w:before="0" w:after="40" w:line="300" w:lineRule="auto"/>
        <w:ind w:left="0" w:right="0"/>
      </w:pPr>
      <w:r>
        <w:rPr>
          <w:rFonts w:ascii="UnBatang" w:hAnsi="UnBatang" w:eastAsia="UnBatang"/>
          <w:b/>
          <w:color w:val="000000"/>
          <w:sz w:val="20"/>
        </w:rPr>
        <w:t>1.3 대상 ............................................................ 4</w:t>
      </w:r>
    </w:p>
    <w:p>
      <w:pPr>
        <w:spacing w:before="0" w:after="40" w:line="300" w:lineRule="auto"/>
        <w:ind w:left="0" w:right="0"/>
      </w:pPr>
      <w:r>
        <w:rPr>
          <w:rFonts w:ascii="UnBatang" w:hAnsi="UnBatang" w:eastAsia="UnBatang"/>
          <w:b/>
          <w:color w:val="000000"/>
          <w:sz w:val="20"/>
        </w:rPr>
        <w:t>2. JAVA 코딩품질 표준 정의 .................................... 5</w:t>
      </w:r>
    </w:p>
    <w:p>
      <w:pPr>
        <w:spacing w:before="0" w:after="40" w:line="300" w:lineRule="auto"/>
        <w:ind w:left="0" w:right="0"/>
      </w:pPr>
      <w:r>
        <w:rPr>
          <w:rFonts w:ascii="UnBatang" w:hAnsi="UnBatang" w:eastAsia="UnBatang"/>
          <w:b/>
          <w:color w:val="000000"/>
          <w:sz w:val="20"/>
        </w:rPr>
        <w:t>2.1 자원 할당 관련 규칙 .......................................... 5</w:t>
      </w:r>
    </w:p>
    <w:p>
      <w:pPr>
        <w:spacing w:before="0" w:after="40" w:line="300" w:lineRule="auto"/>
        <w:ind w:left="0" w:right="0"/>
      </w:pPr>
      <w:r>
        <w:rPr>
          <w:rFonts w:ascii="UnBatang" w:hAnsi="UnBatang" w:eastAsia="UnBatang"/>
          <w:b w:val="0"/>
          <w:color w:val="000000"/>
          <w:sz w:val="20"/>
        </w:rPr>
        <w:t xml:space="preserve">  2.1.1 할당된 자원은 반드시 해제할 것 ...................... 5</w:t>
      </w:r>
    </w:p>
    <w:p>
      <w:pPr>
        <w:spacing w:before="0" w:after="40" w:line="300" w:lineRule="auto"/>
        <w:ind w:left="0" w:right="0"/>
      </w:pPr>
      <w:r>
        <w:rPr>
          <w:rFonts w:ascii="UnBatang" w:hAnsi="UnBatang" w:eastAsia="UnBatang"/>
          <w:b/>
          <w:color w:val="000000"/>
          <w:sz w:val="20"/>
        </w:rPr>
        <w:t>2.2 널 값 참조 금지 .............................................. 7</w:t>
      </w:r>
    </w:p>
    <w:p>
      <w:pPr>
        <w:spacing w:before="0" w:after="40" w:line="300" w:lineRule="auto"/>
        <w:ind w:left="0" w:right="0"/>
      </w:pPr>
      <w:r>
        <w:rPr>
          <w:rFonts w:ascii="UnBatang" w:hAnsi="UnBatang" w:eastAsia="UnBatang"/>
          <w:b/>
          <w:color w:val="000000"/>
          <w:sz w:val="20"/>
        </w:rPr>
        <w:t>2.3 연산자 사용 관련 규칙 ........................................ 13</w:t>
      </w:r>
    </w:p>
    <w:p>
      <w:pPr>
        <w:spacing w:before="0" w:after="40" w:line="300" w:lineRule="auto"/>
        <w:ind w:left="0" w:right="0"/>
      </w:pPr>
      <w:r>
        <w:rPr>
          <w:rFonts w:ascii="UnBatang" w:hAnsi="UnBatang" w:eastAsia="UnBatang"/>
          <w:b/>
          <w:color w:val="000000"/>
          <w:sz w:val="20"/>
        </w:rPr>
        <w:t>2.4 프로그램 수행 성능 관련 규칙 ................................ 14</w:t>
      </w:r>
    </w:p>
    <w:p>
      <w:pPr>
        <w:spacing w:before="0" w:after="40" w:line="300" w:lineRule="auto"/>
        <w:ind w:left="0" w:right="0"/>
      </w:pPr>
      <w:r>
        <w:rPr>
          <w:rFonts w:ascii="UnBatang" w:hAnsi="UnBatang" w:eastAsia="UnBatang"/>
          <w:b/>
          <w:color w:val="000000"/>
          <w:sz w:val="20"/>
        </w:rPr>
        <w:t>2.5 유지보수를 용이하게 하는 규칙 ................................ 19</w:t>
      </w:r>
    </w:p>
    <w:p>
      <w:pPr>
        <w:spacing w:before="0" w:after="40" w:line="300" w:lineRule="auto"/>
        <w:ind w:left="0" w:right="0"/>
      </w:pPr>
      <w:r>
        <w:rPr>
          <w:rFonts w:ascii="UnBatang" w:hAnsi="UnBatang" w:eastAsia="UnBatang"/>
          <w:b w:val="0"/>
          <w:color w:val="000000"/>
          <w:sz w:val="20"/>
        </w:rPr>
        <w:t xml:space="preserve">  2.5.1 프로그램 수정 시 실수의 가능성이 있는 문제들 ...... 19</w:t>
      </w:r>
    </w:p>
    <w:p>
      <w:pPr>
        <w:spacing w:before="0" w:after="40" w:line="300" w:lineRule="auto"/>
        <w:ind w:left="0" w:right="0"/>
      </w:pPr>
      <w:r>
        <w:rPr>
          <w:rFonts w:ascii="UnBatang" w:hAnsi="UnBatang" w:eastAsia="UnBatang"/>
          <w:b w:val="0"/>
          <w:color w:val="000000"/>
          <w:sz w:val="20"/>
        </w:rPr>
        <w:t xml:space="preserve">  2.5.2 사용되지 않는 항목 .................................... 35</w:t>
      </w:r>
    </w:p>
    <w:p>
      <w:pPr>
        <w:spacing w:before="0" w:after="40" w:line="300" w:lineRule="auto"/>
        <w:ind w:left="0" w:right="0"/>
      </w:pPr>
      <w:r>
        <w:rPr>
          <w:rFonts w:ascii="UnBatang" w:hAnsi="UnBatang" w:eastAsia="UnBatang"/>
          <w:b/>
          <w:color w:val="000000"/>
          <w:sz w:val="20"/>
        </w:rPr>
        <w:t>2.6 정확한 동작을 위한 규칙 ...................................... 37</w:t>
      </w:r>
    </w:p>
    <w:p>
      <w:pPr>
        <w:spacing w:before="0" w:after="40" w:line="300" w:lineRule="auto"/>
        <w:ind w:left="0" w:right="0"/>
      </w:pPr>
      <w:r>
        <w:rPr>
          <w:rFonts w:ascii="UnBatang" w:hAnsi="UnBatang" w:eastAsia="UnBatang"/>
          <w:b/>
          <w:color w:val="000000"/>
          <w:sz w:val="20"/>
        </w:rPr>
        <w:t>2.7 예외처리 관련 규칙 ............................................ 48</w:t>
      </w:r>
    </w:p>
    <w:p>
      <w:pPr>
        <w:spacing w:before="0" w:after="40" w:line="300" w:lineRule="auto"/>
        <w:ind w:left="0" w:right="0"/>
      </w:pPr>
      <w:r>
        <w:rPr>
          <w:rFonts w:ascii="UnBatang" w:hAnsi="UnBatang" w:eastAsia="UnBatang"/>
          <w:b/>
          <w:color w:val="000000"/>
          <w:sz w:val="20"/>
        </w:rPr>
        <w:t>2.8 스레드 관련 규칙 .............................................. 53</w:t>
      </w:r>
    </w:p>
    <w:p>
      <w:pPr>
        <w:spacing w:before="0" w:after="40" w:line="300" w:lineRule="auto"/>
        <w:ind w:left="0" w:right="0"/>
      </w:pPr>
      <w:r>
        <w:rPr>
          <w:rFonts w:ascii="UnBatang" w:hAnsi="UnBatang" w:eastAsia="UnBatang"/>
          <w:b/>
          <w:color w:val="000000"/>
          <w:sz w:val="20"/>
        </w:rPr>
        <w:t>2.9 기타 규칙 ...................................................... 62</w:t>
      </w:r>
    </w:p>
    <w:p>
      <w:pPr>
        <w:spacing w:before="0" w:after="40" w:line="300" w:lineRule="auto"/>
        <w:ind w:left="0" w:right="0"/>
      </w:pPr>
      <w:r>
        <w:rPr>
          <w:rFonts w:ascii="UnBatang" w:hAnsi="UnBatang" w:eastAsia="UnBatang"/>
          <w:b/>
          <w:color w:val="000000"/>
          <w:sz w:val="20"/>
        </w:rPr>
        <w:t>3. 인스펙션 체크 항목 .............................................. 68</w:t>
      </w:r>
    </w:p>
    <w:p>
      <w:pPr>
        <w:spacing w:before="0" w:after="0" w:line="300" w:lineRule="auto"/>
        <w:ind w:left="0" w:right="0"/>
      </w:pPr>
      <w:r>
        <w:rPr>
          <w:rFonts w:ascii="UnBatang" w:hAnsi="UnBatang" w:eastAsia="UnBatang"/>
          <w:b w:val="0"/>
          <w:color w:val="000000"/>
          <w:sz w:val="21"/>
        </w:rPr>
      </w:r>
    </w:p>
    <w:p>
      <w:r>
        <w:br w:type="page"/>
      </w:r>
    </w:p>
    <w:p>
      <w:pPr>
        <w:spacing w:before="120" w:after="160" w:line="300" w:lineRule="auto"/>
        <w:ind w:left="0" w:right="0"/>
      </w:pPr>
      <w:r>
        <w:rPr>
          <w:rFonts w:ascii="UnBatang" w:hAnsi="UnBatang" w:eastAsia="UnBatang"/>
          <w:b/>
          <w:color w:val="000000"/>
          <w:sz w:val="32"/>
        </w:rPr>
        <w:t>1. 소개</w:t>
      </w:r>
    </w:p>
    <w:p>
      <w:pPr>
        <w:spacing w:before="120" w:after="160" w:line="300" w:lineRule="auto"/>
        <w:ind w:left="0" w:right="0"/>
      </w:pPr>
      <w:r>
        <w:rPr>
          <w:rFonts w:ascii="UnBatang" w:hAnsi="UnBatang" w:eastAsia="UnBatang"/>
          <w:b/>
          <w:color w:val="000000"/>
          <w:sz w:val="26"/>
        </w:rPr>
        <w:t>1.1 목적</w:t>
      </w:r>
    </w:p>
    <w:p>
      <w:pPr>
        <w:spacing w:before="0" w:after="240" w:line="324" w:lineRule="auto"/>
        <w:ind w:left="0" w:right="0"/>
      </w:pPr>
      <w:r>
        <w:rPr>
          <w:rFonts w:ascii="UnBatang" w:hAnsi="UnBatang" w:eastAsia="UnBatang"/>
          <w:b w:val="0"/>
          <w:color w:val="000000"/>
          <w:sz w:val="21"/>
        </w:rPr>
        <w:t>본 문서는 농협 IT 프로젝트에서 사용되는 Java 언어 코딩품질 표준을 정의함으로써 개발자의 코딩 표준화를 추구하며 프로그램의 결함 유발 가능성을 줄여 시스템 안정성을 확보하는데 그 목적이 있다.</w:t>
      </w:r>
    </w:p>
    <w:p>
      <w:pPr>
        <w:spacing w:before="120" w:after="160" w:line="300" w:lineRule="auto"/>
        <w:ind w:left="0" w:right="0"/>
      </w:pPr>
      <w:r>
        <w:rPr>
          <w:rFonts w:ascii="UnBatang" w:hAnsi="UnBatang" w:eastAsia="UnBatang"/>
          <w:b/>
          <w:color w:val="000000"/>
          <w:sz w:val="26"/>
        </w:rPr>
        <w:t>1.2 범위</w:t>
      </w:r>
    </w:p>
    <w:p>
      <w:pPr>
        <w:spacing w:before="0" w:after="280" w:line="324" w:lineRule="auto"/>
        <w:ind w:left="0" w:right="0"/>
      </w:pPr>
      <w:r>
        <w:rPr>
          <w:rFonts w:ascii="UnBatang" w:hAnsi="UnBatang" w:eastAsia="UnBatang"/>
          <w:b w:val="0"/>
          <w:color w:val="000000"/>
          <w:sz w:val="21"/>
        </w:rPr>
        <w:t>본 문서의 범위는 Java 언어로 소스 파일을 작성할 때 적용하는 품질규칙을 통상적으로 정의하며, 농협 IT 프로젝트에 도입되는 프레임워크 또는 솔루션을 사용하기 위해 별도의 표준이 있는 경우, 본 문서와 상충되는 내용은 협의를 통해 조정하며 추가되는 내용일 경우 각 프레임워크 또는 솔루션이 제공하는 표준에 따라 프로그램 작성이 가능하다.</w:t>
      </w:r>
    </w:p>
    <w:p>
      <w:pPr>
        <w:spacing w:before="120" w:after="160" w:line="300" w:lineRule="auto"/>
        <w:ind w:left="0" w:right="0"/>
      </w:pPr>
      <w:r>
        <w:rPr>
          <w:rFonts w:ascii="UnBatang" w:hAnsi="UnBatang" w:eastAsia="UnBatang"/>
          <w:b/>
          <w:color w:val="000000"/>
          <w:sz w:val="26"/>
        </w:rPr>
        <w:t>1.3 대상</w:t>
      </w:r>
    </w:p>
    <w:p>
      <w:pPr>
        <w:spacing w:before="0" w:after="0" w:line="300" w:lineRule="auto"/>
        <w:ind w:left="0" w:right="0"/>
      </w:pPr>
      <w:r>
        <w:rPr>
          <w:rFonts w:ascii="UnBatang" w:hAnsi="UnBatang" w:eastAsia="UnBatang"/>
          <w:b w:val="0"/>
          <w:color w:val="000000"/>
          <w:sz w:val="21"/>
        </w:rPr>
        <w:t>농협 IT 프로젝트 전(全) 개발자.</w:t>
      </w:r>
    </w:p>
    <w:p>
      <w:pPr>
        <w:spacing w:before="0" w:after="0" w:line="300" w:lineRule="auto"/>
        <w:ind w:left="0" w:right="0"/>
      </w:pPr>
      <w:r>
        <w:rPr>
          <w:rFonts w:ascii="UnBatang" w:hAnsi="UnBatang" w:eastAsia="UnBatang"/>
          <w:b w:val="0"/>
          <w:color w:val="000000"/>
          <w:sz w:val="21"/>
        </w:rPr>
      </w:r>
    </w:p>
    <w:p>
      <w:r>
        <w:br w:type="page"/>
      </w:r>
    </w:p>
    <w:p>
      <w:pPr>
        <w:spacing w:before="120" w:after="160" w:line="300" w:lineRule="auto"/>
        <w:ind w:left="0" w:right="0"/>
      </w:pPr>
      <w:r>
        <w:rPr>
          <w:rFonts w:ascii="UnBatang" w:hAnsi="UnBatang" w:eastAsia="UnBatang"/>
          <w:b/>
          <w:color w:val="000000"/>
          <w:sz w:val="32"/>
        </w:rPr>
        <w:t>2. Java 코딩품질 표준 정의</w:t>
      </w:r>
    </w:p>
    <w:p>
      <w:pPr>
        <w:spacing w:before="0" w:after="200" w:line="300" w:lineRule="auto"/>
        <w:ind w:left="0" w:right="0"/>
      </w:pPr>
      <w:r>
        <w:rPr>
          <w:rFonts w:ascii="UnBatang" w:hAnsi="UnBatang" w:eastAsia="UnBatang"/>
          <w:b w:val="0"/>
          <w:color w:val="000000"/>
          <w:sz w:val="20"/>
        </w:rPr>
        <w:t>Java 언어로 소스 파일을 작성할 때 적용하는 품질 규칙을 통상적으로 정의한다. 표준 정의서의 항목 중 참조 표시(예: (1))가 있는 항목은 인스펙션 도구에서 점검 가능한 항목이고, 도구에서 사용하는 체크 항목은 3장에서 기술한다.</w:t>
      </w:r>
    </w:p>
    <w:p>
      <w:pPr>
        <w:spacing w:before="120" w:after="160" w:line="300" w:lineRule="auto"/>
        <w:ind w:left="0" w:right="0"/>
      </w:pPr>
      <w:r>
        <w:rPr>
          <w:rFonts w:ascii="UnBatang" w:hAnsi="UnBatang" w:eastAsia="UnBatang"/>
          <w:b/>
          <w:color w:val="000000"/>
          <w:sz w:val="26"/>
        </w:rPr>
        <w:t>2.1 자원 할당 관련 규칙</w:t>
      </w:r>
    </w:p>
    <w:p>
      <w:pPr>
        <w:spacing w:before="0" w:after="180" w:line="300" w:lineRule="auto"/>
        <w:ind w:left="0" w:right="0"/>
      </w:pPr>
      <w:r>
        <w:rPr>
          <w:rFonts w:ascii="UnBatang" w:hAnsi="UnBatang" w:eastAsia="UnBatang"/>
          <w:b w:val="0"/>
          <w:color w:val="000000"/>
          <w:sz w:val="20"/>
        </w:rPr>
        <w:t>자원을 동적 할당하여 사용할 때, 할당된 자원을 해제하지 않으면 시스템에서 사용할 수 있는 자원의 양이 줄어 든다. 더 이상 자원을 할당할 수 없는 시점이 되면 프로그램은 비정상 종료되거나 서비스를 할 수 없게 된다. 이를 방지하기 위해 할당된 자원은 반드시 해제하는 코드를 작성해야 한다.</w:t>
      </w:r>
    </w:p>
    <w:p>
      <w:pPr>
        <w:spacing w:before="120" w:after="160" w:line="300" w:lineRule="auto"/>
        <w:ind w:left="0" w:right="0"/>
      </w:pPr>
      <w:r>
        <w:rPr>
          <w:rFonts w:ascii="UnBatang" w:hAnsi="UnBatang" w:eastAsia="UnBatang"/>
          <w:b/>
          <w:color w:val="000000"/>
          <w:sz w:val="23"/>
        </w:rPr>
        <w:t>2.1.1 할당된 자원은 반드시 해제할 것</w:t>
      </w:r>
    </w:p>
    <w:p>
      <w:pPr>
        <w:spacing w:before="0" w:after="140" w:line="300" w:lineRule="auto"/>
        <w:ind w:left="0" w:right="0"/>
      </w:pPr>
      <w:r>
        <w:rPr>
          <w:rFonts w:ascii="UnBatang" w:hAnsi="UnBatang" w:eastAsia="UnBatang"/>
          <w:b w:val="0"/>
          <w:color w:val="000000"/>
          <w:sz w:val="20"/>
        </w:rPr>
        <w:t>Java 프로그램에서는 파일, 소켓과 같이 할당 후 반드시 해제해야 하는 자원들이 존재한다. 이들 자원을 사용할 때에는 반드시 해당하는 메소드를 이용하여 자원을 해제해야 한다.</w:t>
        <w:br/>
        <w:t>프로그램 동작 중 예외가 발생하는 경우에도 예외 처리 부분에서 자원을 해제해야 한다. (1)</w:t>
      </w:r>
    </w:p>
    <w:p>
      <w:pPr>
        <w:spacing w:before="0" w:after="40" w:line="300" w:lineRule="auto"/>
        <w:ind w:left="567" w:right="0"/>
      </w:pPr>
      <w:r>
        <w:rPr>
          <w:rFonts w:ascii="UnBatang" w:hAnsi="UnBatang" w:eastAsia="UnBatang"/>
          <w:b/>
          <w:color w:val="000000"/>
          <w:sz w:val="21"/>
        </w:rPr>
        <w:t>오류상황 예시</w:t>
      </w:r>
    </w:p>
    <w:tbl>
      <w:tblPr>
        <w:tblW w:type="auto" w:w="0"/>
        <w:jc w:val="center"/>
        <w:tblLayout w:type="fixed"/>
        <w:tblLook w:firstColumn="1" w:firstRow="1" w:lastColumn="0" w:lastRow="0" w:noHBand="0" w:noVBand="1" w:val="04A0"/>
      </w:tblPr>
      <w:tblGrid>
        <w:gridCol w:w="454"/>
        <w:gridCol w:w="8164"/>
      </w:tblGrid>
      <w:tr>
        <w:tc>
          <w:tcPr>
            <w:tcW w:type="dxa" w:w="454"/>
            <w:tcMar>
              <w:top w:w="15" w:type="dxa"/>
              <w:start w:w="45" w:type="dxa"/>
              <w:bottom w:w="15" w:type="dxa"/>
              <w:end w:w="45" w:type="dxa"/>
            </w:tcMar>
            <w:vAlign w:val="center"/>
            <w:tcBorders>
              <w:top w:val="single" w:sz="10" w:color="555555"/>
              <w:left w:val="nil"/>
              <w:bottom w:val="nil"/>
              <w:right w:val="nil"/>
            </w:tcBorders>
          </w:tcPr>
          <w:p>
            <w:pPr>
              <w:spacing w:after="0" w:line="240" w:lineRule="auto"/>
              <w:jc w:val="right"/>
            </w:pPr>
            <w:r>
              <w:rPr>
                <w:rFonts w:ascii="DejaVu Sans Mono" w:hAnsi="DejaVu Sans Mono" w:eastAsia="DejaVu Sans Mono"/>
                <w:b w:val="0"/>
                <w:color w:val="000000"/>
                <w:sz w:val="15"/>
              </w:rPr>
              <w:t>1</w:t>
            </w:r>
          </w:p>
        </w:tc>
        <w:tc>
          <w:tcPr>
            <w:tcW w:type="dxa" w:w="8164"/>
            <w:tcMar>
              <w:top w:w="15" w:type="dxa"/>
              <w:start w:w="45" w:type="dxa"/>
              <w:bottom w:w="15" w:type="dxa"/>
              <w:end w:w="45" w:type="dxa"/>
            </w:tcMar>
            <w:vAlign w:val="center"/>
            <w:tcBorders>
              <w:top w:val="single" w:sz="10" w:color="555555"/>
              <w:left w:val="nil"/>
              <w:bottom w:val="nil"/>
              <w:right w:val="nil"/>
            </w:tcBorders>
          </w:tcPr>
          <w:p>
            <w:pPr>
              <w:spacing w:after="0" w:line="240" w:lineRule="auto"/>
            </w:pPr>
            <w:r>
              <w:rPr>
                <w:rFonts w:ascii="DejaVu Sans Mono" w:hAnsi="DejaVu Sans Mono" w:eastAsia="DejaVu Sans Mono"/>
                <w:b/>
                <w:color w:val="000000"/>
                <w:sz w:val="15"/>
              </w:rPr>
              <w:t>public class ResourceLeakEx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color w:val="000000"/>
                <w:sz w:val="15"/>
              </w:rPr>
              <w:t xml:space="preserve">    public void testResourceLeak()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3</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try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4</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BufferedWriter out = new BufferedWriter(new</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5</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FileWriter( new File("test.txt") )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6</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out.write( "This is Resource Leak sample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7</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code..."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8</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out.newLine();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9</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catch (IOException 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10</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11</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 BUG : RESOURCE_LEAK */</w:t>
            </w:r>
          </w:p>
        </w:tc>
      </w:tr>
      <w:tr>
        <w:tc>
          <w:tcPr>
            <w:tcW w:type="dxa" w:w="454"/>
            <w:tcMar>
              <w:top w:w="15" w:type="dxa"/>
              <w:start w:w="45" w:type="dxa"/>
              <w:bottom w:w="15" w:type="dxa"/>
              <w:end w:w="45" w:type="dxa"/>
            </w:tcMar>
            <w:vAlign w:val="center"/>
            <w:tcBorders>
              <w:top w:val="nil"/>
              <w:left w:val="nil"/>
              <w:bottom w:val="single" w:sz="10" w:color="555555"/>
              <w:right w:val="nil"/>
            </w:tcBorders>
          </w:tcPr>
          <w:p>
            <w:pPr>
              <w:spacing w:after="0" w:line="240" w:lineRule="auto"/>
              <w:jc w:val="right"/>
            </w:pPr>
            <w:r>
              <w:rPr>
                <w:rFonts w:ascii="DejaVu Sans Mono" w:hAnsi="DejaVu Sans Mono" w:eastAsia="DejaVu Sans Mono"/>
                <w:b w:val="0"/>
                <w:color w:val="000000"/>
                <w:sz w:val="15"/>
              </w:rPr>
              <w:t>13</w:t>
            </w:r>
          </w:p>
        </w:tc>
        <w:tc>
          <w:tcPr>
            <w:tcW w:type="dxa" w:w="8164"/>
            <w:tcMar>
              <w:top w:w="15" w:type="dxa"/>
              <w:start w:w="45" w:type="dxa"/>
              <w:bottom w:w="15" w:type="dxa"/>
              <w:end w:w="45" w:type="dxa"/>
            </w:tcMar>
            <w:vAlign w:val="center"/>
            <w:tcBorders>
              <w:top w:val="nil"/>
              <w:left w:val="nil"/>
              <w:bottom w:val="single" w:sz="10" w:color="555555"/>
              <w:right w:val="nil"/>
            </w:tcBorders>
          </w:tcPr>
          <w:p>
            <w:pPr>
              <w:spacing w:after="0" w:line="240" w:lineRule="auto"/>
            </w:pPr>
            <w:r>
              <w:rPr>
                <w:rFonts w:ascii="DejaVu Sans Mono" w:hAnsi="DejaVu Sans Mono" w:eastAsia="DejaVu Sans Mono"/>
                <w:b w:val="0"/>
                <w:color w:val="000000"/>
                <w:sz w:val="15"/>
              </w:rPr>
              <w:t>}</w:t>
            </w:r>
          </w:p>
        </w:tc>
      </w:tr>
    </w:tbl>
    <w:p>
      <w:pPr>
        <w:spacing w:before="40" w:after="0" w:line="276" w:lineRule="auto"/>
        <w:ind w:left="680" w:right="0"/>
      </w:pPr>
      <w:r>
        <w:rPr>
          <w:rFonts w:ascii="UnBatang" w:hAnsi="UnBatang" w:eastAsia="UnBatang"/>
          <w:b w:val="0"/>
          <w:color w:val="000000"/>
          <w:sz w:val="18"/>
        </w:rPr>
        <w:t>- 4번 라인</w:t>
        <w:br/>
        <w:t xml:space="preserve">   out 변수에 파일스트림 객체를 생성하여 저장한다.</w:t>
      </w:r>
    </w:p>
    <w:p>
      <w:pPr>
        <w:spacing w:before="0" w:after="0" w:line="300" w:lineRule="auto"/>
        <w:ind w:left="0" w:right="0"/>
      </w:pPr>
      <w:r>
        <w:rPr>
          <w:rFonts w:ascii="UnBatang" w:hAnsi="UnBatang" w:eastAsia="UnBatang"/>
          <w:b w:val="0"/>
          <w:color w:val="000000"/>
          <w:sz w:val="21"/>
        </w:rPr>
      </w:r>
    </w:p>
    <w:p>
      <w:r>
        <w:br w:type="page"/>
      </w:r>
    </w:p>
    <w:p>
      <w:pPr>
        <w:spacing w:before="0" w:after="200" w:line="288" w:lineRule="auto"/>
        <w:ind w:left="567" w:right="0"/>
      </w:pPr>
      <w:r>
        <w:rPr>
          <w:rFonts w:ascii="UnBatang" w:hAnsi="UnBatang" w:eastAsia="UnBatang"/>
          <w:b w:val="0"/>
          <w:color w:val="000000"/>
          <w:sz w:val="19"/>
        </w:rPr>
        <w:t>- 12번 라인</w:t>
        <w:br/>
        <w:t xml:space="preserve">   예외 발생 상황에서, 생성했던 파일스트림 객체를 해제하지 않고 종료되어</w:t>
        <w:br/>
        <w:t xml:space="preserve">   RESOURCE_LEAK(자원 누수) 문제가 발생한다.</w:t>
      </w:r>
    </w:p>
    <w:p>
      <w:pPr>
        <w:spacing w:before="0" w:after="40" w:line="300" w:lineRule="auto"/>
        <w:ind w:left="567" w:right="0"/>
      </w:pPr>
      <w:r>
        <w:rPr>
          <w:rFonts w:ascii="UnBatang" w:hAnsi="UnBatang" w:eastAsia="UnBatang"/>
          <w:b/>
          <w:color w:val="000000"/>
          <w:sz w:val="22"/>
        </w:rPr>
        <w:t>해결 방법</w:t>
      </w:r>
    </w:p>
    <w:p>
      <w:pPr>
        <w:spacing w:before="0" w:after="40" w:line="300" w:lineRule="auto"/>
        <w:ind w:left="567" w:right="0"/>
      </w:pPr>
      <w:r>
        <w:rPr>
          <w:rFonts w:ascii="UnBatang" w:hAnsi="UnBatang" w:eastAsia="UnBatang"/>
          <w:b w:val="0"/>
          <w:color w:val="000000"/>
          <w:sz w:val="19"/>
        </w:rPr>
        <w:t>예외 발생과 관계 없이 사용한 자원은 항상 해제해야 한다.</w:t>
      </w:r>
    </w:p>
    <w:tbl>
      <w:tblPr>
        <w:tblW w:type="auto" w:w="0"/>
        <w:jc w:val="center"/>
        <w:tblLayout w:type="fixed"/>
        <w:tblLook w:firstColumn="1" w:firstRow="1" w:lastColumn="0" w:lastRow="0" w:noHBand="0" w:noVBand="1" w:val="04A0"/>
      </w:tblPr>
      <w:tblGrid>
        <w:gridCol w:w="454"/>
        <w:gridCol w:w="8164"/>
      </w:tblGrid>
      <w:tr>
        <w:tc>
          <w:tcPr>
            <w:tcW w:type="dxa" w:w="454"/>
            <w:tcMar>
              <w:top w:w="15" w:type="dxa"/>
              <w:start w:w="45" w:type="dxa"/>
              <w:bottom w:w="15" w:type="dxa"/>
              <w:end w:w="45" w:type="dxa"/>
            </w:tcMar>
            <w:vAlign w:val="center"/>
            <w:tcBorders>
              <w:top w:val="single" w:sz="10" w:color="555555"/>
              <w:left w:val="nil"/>
              <w:bottom w:val="nil"/>
              <w:right w:val="nil"/>
            </w:tcBorders>
          </w:tcPr>
          <w:p>
            <w:pPr>
              <w:spacing w:after="0" w:line="240" w:lineRule="auto"/>
              <w:jc w:val="right"/>
            </w:pPr>
            <w:r>
              <w:rPr>
                <w:rFonts w:ascii="DejaVu Sans Mono" w:hAnsi="DejaVu Sans Mono" w:eastAsia="DejaVu Sans Mono"/>
                <w:b w:val="0"/>
                <w:color w:val="000000"/>
                <w:sz w:val="15"/>
              </w:rPr>
              <w:t>1</w:t>
            </w:r>
          </w:p>
        </w:tc>
        <w:tc>
          <w:tcPr>
            <w:tcW w:type="dxa" w:w="8164"/>
            <w:tcMar>
              <w:top w:w="15" w:type="dxa"/>
              <w:start w:w="45" w:type="dxa"/>
              <w:bottom w:w="15" w:type="dxa"/>
              <w:end w:w="45" w:type="dxa"/>
            </w:tcMar>
            <w:vAlign w:val="center"/>
            <w:tcBorders>
              <w:top w:val="single" w:sz="10" w:color="555555"/>
              <w:left w:val="nil"/>
              <w:bottom w:val="nil"/>
              <w:right w:val="nil"/>
            </w:tcBorders>
          </w:tcPr>
          <w:p>
            <w:pPr>
              <w:spacing w:after="0" w:line="240" w:lineRule="auto"/>
            </w:pPr>
            <w:r>
              <w:rPr>
                <w:rFonts w:ascii="DejaVu Sans Mono" w:hAnsi="DejaVu Sans Mono" w:eastAsia="DejaVu Sans Mono"/>
                <w:b/>
                <w:color w:val="000000"/>
                <w:sz w:val="15"/>
              </w:rPr>
              <w:t>public class ResourceLeakSafeEx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color w:val="000000"/>
                <w:sz w:val="15"/>
              </w:rPr>
              <w:t xml:space="preserve">    public void testResourceLeak()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3</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BufferedWriter out = null;</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4</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try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5</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 = new BufferedWriter(new</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6</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FileWriter( new File("test.txt") )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7</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out.write( "This is Resource Leak sample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8</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code..."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9</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out.newLine();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10</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catch (IOException 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11</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finally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13</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if (out != null)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14</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try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15</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out.close();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16</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17</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catch (IOException e) {} /* SAFE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18</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19</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20</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single" w:sz="10" w:color="555555"/>
              <w:right w:val="nil"/>
            </w:tcBorders>
          </w:tcPr>
          <w:p>
            <w:pPr>
              <w:spacing w:after="0" w:line="240" w:lineRule="auto"/>
              <w:jc w:val="right"/>
            </w:pPr>
            <w:r>
              <w:rPr>
                <w:rFonts w:ascii="DejaVu Sans Mono" w:hAnsi="DejaVu Sans Mono" w:eastAsia="DejaVu Sans Mono"/>
                <w:b w:val="0"/>
                <w:color w:val="000000"/>
                <w:sz w:val="15"/>
              </w:rPr>
              <w:t>21</w:t>
            </w:r>
          </w:p>
        </w:tc>
        <w:tc>
          <w:tcPr>
            <w:tcW w:type="dxa" w:w="8164"/>
            <w:tcMar>
              <w:top w:w="15" w:type="dxa"/>
              <w:start w:w="45" w:type="dxa"/>
              <w:bottom w:w="15" w:type="dxa"/>
              <w:end w:w="45" w:type="dxa"/>
            </w:tcMar>
            <w:vAlign w:val="center"/>
            <w:tcBorders>
              <w:top w:val="nil"/>
              <w:left w:val="nil"/>
              <w:bottom w:val="single" w:sz="10" w:color="555555"/>
              <w:right w:val="nil"/>
            </w:tcBorders>
          </w:tcPr>
          <w:p>
            <w:pPr>
              <w:spacing w:after="0" w:line="240" w:lineRule="auto"/>
            </w:pPr>
            <w:r>
              <w:rPr>
                <w:rFonts w:ascii="DejaVu Sans Mono" w:hAnsi="DejaVu Sans Mono" w:eastAsia="DejaVu Sans Mono"/>
                <w:b w:val="0"/>
                <w:color w:val="000000"/>
                <w:sz w:val="15"/>
              </w:rPr>
              <w:t>}</w:t>
            </w:r>
          </w:p>
        </w:tc>
      </w:tr>
    </w:tbl>
    <w:p>
      <w:pPr>
        <w:spacing w:before="40" w:after="0" w:line="276" w:lineRule="auto"/>
        <w:ind w:left="567" w:right="0"/>
      </w:pPr>
      <w:r>
        <w:rPr>
          <w:rFonts w:ascii="UnBatang" w:hAnsi="UnBatang" w:eastAsia="UnBatang"/>
          <w:b w:val="0"/>
          <w:color w:val="000000"/>
          <w:sz w:val="18"/>
        </w:rPr>
        <w:t>- 15번 라인</w:t>
        <w:br/>
        <w:t xml:space="preserve">   생성한 파일스트림 객체를 해제하여 문제를 해결한다.</w:t>
      </w:r>
    </w:p>
    <w:p>
      <w:pPr>
        <w:spacing w:before="0" w:after="0" w:line="300" w:lineRule="auto"/>
        <w:ind w:left="0" w:right="0"/>
      </w:pPr>
      <w:r>
        <w:rPr>
          <w:rFonts w:ascii="UnBatang" w:hAnsi="UnBatang" w:eastAsia="UnBatang"/>
          <w:b w:val="0"/>
          <w:color w:val="000000"/>
          <w:sz w:val="21"/>
        </w:rPr>
      </w:r>
    </w:p>
    <w:p>
      <w:r>
        <w:br w:type="page"/>
      </w:r>
    </w:p>
    <w:p>
      <w:pPr>
        <w:spacing w:before="120" w:after="160" w:line="300" w:lineRule="auto"/>
        <w:ind w:left="0" w:right="0"/>
      </w:pPr>
      <w:r>
        <w:rPr>
          <w:rFonts w:ascii="UnBatang" w:hAnsi="UnBatang" w:eastAsia="UnBatang"/>
          <w:b/>
          <w:color w:val="000000"/>
          <w:sz w:val="26"/>
        </w:rPr>
        <w:t>2.2 널 값 참조 금지</w:t>
      </w:r>
    </w:p>
    <w:p>
      <w:pPr>
        <w:spacing w:before="0" w:after="180" w:line="300" w:lineRule="auto"/>
        <w:ind w:left="0" w:right="0"/>
      </w:pPr>
      <w:r>
        <w:rPr>
          <w:rFonts w:ascii="UnBatang" w:hAnsi="UnBatang" w:eastAsia="UnBatang"/>
          <w:b w:val="0"/>
          <w:color w:val="000000"/>
          <w:sz w:val="20"/>
        </w:rPr>
        <w:t>Java 에서 null 값은 주로 에러 상황, 의미 없는 값(초기화 시), 리스트의 끝과 같은 특별한 상태를 나타낼 때 사용한다. 대부분의 시스템에서 null 값을 참조하게 되면 NullPointerException 으로 프로그램이 비정상 종료되기 때문에 특정 변수를 참조할 때는 null 값이 아닌지를 반드시 확인해야 한다.</w:t>
      </w:r>
    </w:p>
    <w:p>
      <w:pPr>
        <w:spacing w:before="0" w:after="160" w:line="300" w:lineRule="auto"/>
        <w:ind w:left="283" w:right="0"/>
      </w:pPr>
      <w:r>
        <w:rPr>
          <w:rFonts w:ascii="UnBatang" w:hAnsi="UnBatang" w:eastAsia="UnBatang"/>
          <w:b w:val="0"/>
          <w:color w:val="000000"/>
          <w:sz w:val="21"/>
        </w:rPr>
        <w:t>●  명시적인 널 값을 사용하는 경우(2)</w:t>
      </w:r>
    </w:p>
    <w:p>
      <w:pPr>
        <w:spacing w:before="0" w:after="20" w:line="300" w:lineRule="auto"/>
        <w:ind w:left="624" w:right="0"/>
      </w:pPr>
      <w:r>
        <w:rPr>
          <w:rFonts w:ascii="UnBatang" w:hAnsi="UnBatang" w:eastAsia="UnBatang"/>
          <w:b/>
          <w:color w:val="000000"/>
          <w:sz w:val="21"/>
        </w:rPr>
        <w:t>오류상황 예시</w:t>
      </w:r>
    </w:p>
    <w:p>
      <w:pPr>
        <w:spacing w:before="0" w:after="20" w:line="300" w:lineRule="auto"/>
        <w:ind w:left="624" w:right="0"/>
      </w:pPr>
      <w:r>
        <w:rPr>
          <w:rFonts w:ascii="UnBatang" w:hAnsi="UnBatang" w:eastAsia="UnBatang"/>
          <w:b w:val="0"/>
          <w:color w:val="000000"/>
          <w:sz w:val="19"/>
        </w:rPr>
        <w:t>"uppercased" 변수에 null 이 할당될 경우 널 참조 오류가 발생할 수 있다.</w:t>
      </w:r>
    </w:p>
    <w:tbl>
      <w:tblPr>
        <w:tblW w:type="auto" w:w="0"/>
        <w:jc w:val="center"/>
        <w:tblLayout w:type="fixed"/>
        <w:tblLook w:firstColumn="1" w:firstRow="1" w:lastColumn="0" w:lastRow="0" w:noHBand="0" w:noVBand="1" w:val="04A0"/>
      </w:tblPr>
      <w:tblGrid>
        <w:gridCol w:w="454"/>
        <w:gridCol w:w="8164"/>
      </w:tblGrid>
      <w:tr>
        <w:tc>
          <w:tcPr>
            <w:tcW w:type="dxa" w:w="454"/>
            <w:tcMar>
              <w:top w:w="15" w:type="dxa"/>
              <w:start w:w="45" w:type="dxa"/>
              <w:bottom w:w="15" w:type="dxa"/>
              <w:end w:w="45" w:type="dxa"/>
            </w:tcMar>
            <w:vAlign w:val="center"/>
            <w:tcBorders>
              <w:top w:val="single" w:sz="10" w:color="555555"/>
              <w:left w:val="nil"/>
              <w:bottom w:val="nil"/>
              <w:right w:val="nil"/>
            </w:tcBorders>
          </w:tcPr>
          <w:p>
            <w:pPr>
              <w:spacing w:after="0" w:line="240" w:lineRule="auto"/>
              <w:jc w:val="right"/>
            </w:pPr>
            <w:r>
              <w:rPr>
                <w:rFonts w:ascii="DejaVu Sans Mono" w:hAnsi="DejaVu Sans Mono" w:eastAsia="DejaVu Sans Mono"/>
                <w:b w:val="0"/>
                <w:color w:val="000000"/>
                <w:sz w:val="15"/>
              </w:rPr>
              <w:t>1</w:t>
            </w:r>
          </w:p>
        </w:tc>
        <w:tc>
          <w:tcPr>
            <w:tcW w:type="dxa" w:w="8164"/>
            <w:tcMar>
              <w:top w:w="15" w:type="dxa"/>
              <w:start w:w="45" w:type="dxa"/>
              <w:bottom w:w="15" w:type="dxa"/>
              <w:end w:w="45" w:type="dxa"/>
            </w:tcMar>
            <w:vAlign w:val="center"/>
            <w:tcBorders>
              <w:top w:val="single" w:sz="10" w:color="555555"/>
              <w:left w:val="nil"/>
              <w:bottom w:val="nil"/>
              <w:right w:val="nil"/>
            </w:tcBorders>
          </w:tcPr>
          <w:p>
            <w:pPr>
              <w:spacing w:after="0" w:line="240" w:lineRule="auto"/>
            </w:pPr>
            <w:r>
              <w:rPr>
                <w:rFonts w:ascii="DejaVu Sans Mono" w:hAnsi="DejaVu Sans Mono" w:eastAsia="DejaVu Sans Mono"/>
                <w:b/>
                <w:color w:val="000000"/>
                <w:sz w:val="15"/>
              </w:rPr>
              <w:t>public class ForwardNullEx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color w:val="000000"/>
                <w:sz w:val="15"/>
              </w:rPr>
              <w:t xml:space="preserve">    public void test()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3</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String uppercased = toUpperCase(null);</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4</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BUG: FORWARD_NULL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5</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6</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public String toUpperCase(String arg)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7</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arg.toUpperCase();</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8</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single" w:sz="10" w:color="555555"/>
              <w:right w:val="nil"/>
            </w:tcBorders>
          </w:tcPr>
          <w:p>
            <w:pPr>
              <w:spacing w:after="0" w:line="240" w:lineRule="auto"/>
              <w:jc w:val="right"/>
            </w:pPr>
            <w:r>
              <w:rPr>
                <w:rFonts w:ascii="DejaVu Sans Mono" w:hAnsi="DejaVu Sans Mono" w:eastAsia="DejaVu Sans Mono"/>
                <w:b w:val="0"/>
                <w:color w:val="000000"/>
                <w:sz w:val="15"/>
              </w:rPr>
              <w:t>9</w:t>
            </w:r>
          </w:p>
        </w:tc>
        <w:tc>
          <w:tcPr>
            <w:tcW w:type="dxa" w:w="8164"/>
            <w:tcMar>
              <w:top w:w="15" w:type="dxa"/>
              <w:start w:w="45" w:type="dxa"/>
              <w:bottom w:w="15" w:type="dxa"/>
              <w:end w:w="45" w:type="dxa"/>
            </w:tcMar>
            <w:vAlign w:val="center"/>
            <w:tcBorders>
              <w:top w:val="nil"/>
              <w:left w:val="nil"/>
              <w:bottom w:val="single" w:sz="10" w:color="555555"/>
              <w:right w:val="nil"/>
            </w:tcBorders>
          </w:tcPr>
          <w:p>
            <w:pPr>
              <w:spacing w:after="0" w:line="240" w:lineRule="auto"/>
            </w:pPr>
            <w:r>
              <w:rPr>
                <w:rFonts w:ascii="DejaVu Sans Mono" w:hAnsi="DejaVu Sans Mono" w:eastAsia="DejaVu Sans Mono"/>
                <w:b w:val="0"/>
                <w:color w:val="000000"/>
                <w:sz w:val="15"/>
              </w:rPr>
              <w:t>}</w:t>
            </w:r>
          </w:p>
        </w:tc>
      </w:tr>
    </w:tbl>
    <w:p>
      <w:pPr>
        <w:spacing w:before="40" w:after="140" w:line="276" w:lineRule="auto"/>
        <w:ind w:left="624" w:right="0"/>
      </w:pPr>
      <w:r>
        <w:rPr>
          <w:rFonts w:ascii="UnBatang" w:hAnsi="UnBatang" w:eastAsia="UnBatang"/>
          <w:b w:val="0"/>
          <w:color w:val="000000"/>
          <w:sz w:val="18"/>
        </w:rPr>
        <w:t>- 3번 라인</w:t>
        <w:br/>
        <w:t xml:space="preserve">   toUpperCase 메소드를 호출하면서 인자로 null 을 전달한다.</w:t>
        <w:br/>
        <w:br/>
        <w:t>- 7번 라인</w:t>
        <w:br/>
        <w:t xml:space="preserve">   toUpperCase 메소드에서는 null 값인 arg 파라미터를 참조하여 FORWARD_</w:t>
        <w:br/>
        <w:t xml:space="preserve">   NULL(널 참조) 오류가 발생한다.</w:t>
      </w:r>
    </w:p>
    <w:p>
      <w:pPr>
        <w:spacing w:before="0" w:after="20" w:line="300" w:lineRule="auto"/>
        <w:ind w:left="624" w:right="0"/>
      </w:pPr>
      <w:r>
        <w:rPr>
          <w:rFonts w:ascii="UnBatang" w:hAnsi="UnBatang" w:eastAsia="UnBatang"/>
          <w:b/>
          <w:color w:val="000000"/>
          <w:sz w:val="21"/>
        </w:rPr>
        <w:t>해결 방법</w:t>
      </w:r>
    </w:p>
    <w:p>
      <w:pPr>
        <w:spacing w:before="0" w:after="20" w:line="300" w:lineRule="auto"/>
        <w:ind w:left="624" w:right="0"/>
      </w:pPr>
      <w:r>
        <w:rPr>
          <w:rFonts w:ascii="UnBatang" w:hAnsi="UnBatang" w:eastAsia="UnBatang"/>
          <w:b w:val="0"/>
          <w:color w:val="000000"/>
          <w:sz w:val="19"/>
        </w:rPr>
        <w:t>널 참조 오류가 발생하지 않도록 null 검사를 한 다음 변수를 사용해야 한다.</w:t>
      </w:r>
    </w:p>
    <w:tbl>
      <w:tblPr>
        <w:tblW w:type="auto" w:w="0"/>
        <w:jc w:val="center"/>
        <w:tblLayout w:type="fixed"/>
        <w:tblLook w:firstColumn="1" w:firstRow="1" w:lastColumn="0" w:lastRow="0" w:noHBand="0" w:noVBand="1" w:val="04A0"/>
      </w:tblPr>
      <w:tblGrid>
        <w:gridCol w:w="454"/>
        <w:gridCol w:w="8164"/>
      </w:tblGrid>
      <w:tr>
        <w:tc>
          <w:tcPr>
            <w:tcW w:type="dxa" w:w="454"/>
            <w:tcMar>
              <w:top w:w="15" w:type="dxa"/>
              <w:start w:w="45" w:type="dxa"/>
              <w:bottom w:w="15" w:type="dxa"/>
              <w:end w:w="45" w:type="dxa"/>
            </w:tcMar>
            <w:vAlign w:val="center"/>
            <w:tcBorders>
              <w:top w:val="single" w:sz="10" w:color="555555"/>
              <w:left w:val="nil"/>
              <w:bottom w:val="nil"/>
              <w:right w:val="nil"/>
            </w:tcBorders>
          </w:tcPr>
          <w:p>
            <w:pPr>
              <w:spacing w:after="0" w:line="240" w:lineRule="auto"/>
              <w:jc w:val="right"/>
            </w:pPr>
            <w:r>
              <w:rPr>
                <w:rFonts w:ascii="DejaVu Sans Mono" w:hAnsi="DejaVu Sans Mono" w:eastAsia="DejaVu Sans Mono"/>
                <w:b w:val="0"/>
                <w:color w:val="000000"/>
                <w:sz w:val="15"/>
              </w:rPr>
              <w:t>1</w:t>
            </w:r>
          </w:p>
        </w:tc>
        <w:tc>
          <w:tcPr>
            <w:tcW w:type="dxa" w:w="8164"/>
            <w:tcMar>
              <w:top w:w="15" w:type="dxa"/>
              <w:start w:w="45" w:type="dxa"/>
              <w:bottom w:w="15" w:type="dxa"/>
              <w:end w:w="45" w:type="dxa"/>
            </w:tcMar>
            <w:vAlign w:val="center"/>
            <w:tcBorders>
              <w:top w:val="single" w:sz="10" w:color="555555"/>
              <w:left w:val="nil"/>
              <w:bottom w:val="nil"/>
              <w:right w:val="nil"/>
            </w:tcBorders>
          </w:tcPr>
          <w:p>
            <w:pPr>
              <w:spacing w:after="0" w:line="240" w:lineRule="auto"/>
            </w:pPr>
            <w:r>
              <w:rPr>
                <w:rFonts w:ascii="DejaVu Sans Mono" w:hAnsi="DejaVu Sans Mono" w:eastAsia="DejaVu Sans Mono"/>
                <w:b/>
                <w:color w:val="000000"/>
                <w:sz w:val="15"/>
              </w:rPr>
              <w:t>public class ForwardNullSafeEx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2</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color w:val="000000"/>
                <w:sz w:val="15"/>
              </w:rPr>
              <w:t xml:space="preserve">    public void test()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3</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String uppercased = toUpperCase(null);</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4</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 SAFE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5</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6</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public String toUpperCase(String arg) {</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7</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if (arg != null) { // null 처리 코드가 있다.</w:t>
            </w:r>
          </w:p>
        </w:tc>
      </w:tr>
      <w:tr>
        <w:tc>
          <w:tcPr>
            <w:tcW w:type="dxa" w:w="454"/>
            <w:tcMar>
              <w:top w:w="15" w:type="dxa"/>
              <w:start w:w="45" w:type="dxa"/>
              <w:bottom w:w="15" w:type="dxa"/>
              <w:end w:w="45" w:type="dxa"/>
            </w:tcMar>
            <w:vAlign w:val="center"/>
            <w:tcBorders>
              <w:top w:val="nil"/>
              <w:left w:val="nil"/>
              <w:bottom w:val="nil"/>
              <w:right w:val="nil"/>
            </w:tcBorders>
          </w:tcPr>
          <w:p>
            <w:pPr>
              <w:spacing w:after="0" w:line="240" w:lineRule="auto"/>
              <w:jc w:val="right"/>
            </w:pPr>
            <w:r>
              <w:rPr>
                <w:rFonts w:ascii="DejaVu Sans Mono" w:hAnsi="DejaVu Sans Mono" w:eastAsia="DejaVu Sans Mono"/>
                <w:b w:val="0"/>
                <w:color w:val="000000"/>
                <w:sz w:val="15"/>
              </w:rPr>
              <w:t>8</w:t>
            </w:r>
          </w:p>
        </w:tc>
        <w:tc>
          <w:tcPr>
            <w:tcW w:type="dxa" w:w="8164"/>
            <w:tcMar>
              <w:top w:w="15" w:type="dxa"/>
              <w:start w:w="45" w:type="dxa"/>
              <w:bottom w:w="15" w:type="dxa"/>
              <w:end w:w="45" w:type="dxa"/>
            </w:tcMar>
            <w:vAlign w:val="center"/>
            <w:tcBorders>
              <w:top w:val="nil"/>
              <w:left w:val="nil"/>
              <w:bottom w:val="nil"/>
              <w:right w:val="nil"/>
            </w:tcBorders>
          </w:tcPr>
          <w:p>
            <w:pPr>
              <w:spacing w:after="0" w:line="240" w:lineRule="auto"/>
            </w:pPr>
            <w:r>
              <w:rPr>
                <w:rFonts w:ascii="DejaVu Sans Mono" w:hAnsi="DejaVu Sans Mono" w:eastAsia="DejaVu Sans Mono"/>
                <w:b w:val="0"/>
                <w:color w:val="000000"/>
                <w:sz w:val="15"/>
              </w:rPr>
              <w:t xml:space="preserve">            arg.toUpperCase();</w:t>
            </w:r>
          </w:p>
        </w:tc>
      </w:tr>
      <w:tr>
        <w:tc>
          <w:tcPr>
            <w:tcW w:type="dxa" w:w="454"/>
            <w:tcMar>
              <w:top w:w="15" w:type="dxa"/>
              <w:start w:w="45" w:type="dxa"/>
              <w:bottom w:w="15" w:type="dxa"/>
              <w:end w:w="45" w:type="dxa"/>
            </w:tcMar>
            <w:vAlign w:val="center"/>
            <w:tcBorders>
              <w:top w:val="nil"/>
              <w:left w:val="nil"/>
              <w:bottom w:val="single" w:sz="10" w:color="555555"/>
              <w:right w:val="nil"/>
            </w:tcBorders>
          </w:tcPr>
          <w:p>
            <w:pPr>
              <w:spacing w:after="0" w:line="240" w:lineRule="auto"/>
              <w:jc w:val="right"/>
            </w:pPr>
            <w:r>
              <w:rPr>
                <w:rFonts w:ascii="DejaVu Sans Mono" w:hAnsi="DejaVu Sans Mono" w:eastAsia="DejaVu Sans Mono"/>
                <w:b w:val="0"/>
                <w:color w:val="000000"/>
                <w:sz w:val="15"/>
              </w:rPr>
              <w:t>9</w:t>
            </w:r>
          </w:p>
        </w:tc>
        <w:tc>
          <w:tcPr>
            <w:tcW w:type="dxa" w:w="8164"/>
            <w:tcMar>
              <w:top w:w="15" w:type="dxa"/>
              <w:start w:w="45" w:type="dxa"/>
              <w:bottom w:w="15" w:type="dxa"/>
              <w:end w:w="45" w:type="dxa"/>
            </w:tcMar>
            <w:vAlign w:val="center"/>
            <w:tcBorders>
              <w:top w:val="nil"/>
              <w:left w:val="nil"/>
              <w:bottom w:val="single" w:sz="10" w:color="555555"/>
              <w:right w:val="nil"/>
            </w:tcBorders>
          </w:tcPr>
          <w:p>
            <w:pPr>
              <w:spacing w:after="0" w:line="240" w:lineRule="auto"/>
            </w:pPr>
            <w:r>
              <w:rPr>
                <w:rFonts w:ascii="DejaVu Sans Mono" w:hAnsi="DejaVu Sans Mono" w:eastAsia="DejaVu Sans Mono"/>
                <w:b w:val="0"/>
                <w:color w:val="000000"/>
                <w:sz w:val="15"/>
              </w:rPr>
              <w:t xml:space="preserve">        } else {</w:t>
            </w:r>
          </w:p>
        </w:tc>
      </w:tr>
    </w:tbl>
    <w:p>
      <w:r>
        <w:br w:type="page"/>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val="0"/>
                <w:sz w:val="14"/>
              </w:rPr>
              <w:t xml:space="preserve">        return null;</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11</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12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13</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- 7번 라인</w:t>
        <w:br/>
        <w:t>파라미터인 arg 가 null 인지 검사 후 null 이 아닐 경우에만 참조한다.</w:t>
      </w:r>
    </w:p>
    <w:p>
      <w:pPr>
        <w:keepNext/>
        <w:spacing w:before="100" w:after="100" w:line="264" w:lineRule="auto"/>
        <w:ind w:left="259"/>
      </w:pPr>
      <w:r>
        <w:rPr>
          <w:rFonts w:ascii="UnBatang" w:hAnsi="UnBatang" w:eastAsia="UnBatang"/>
          <w:b/>
          <w:sz w:val="20"/>
        </w:rPr>
        <w:t>●  메소드에서 반환되는 null 을 참조하는 경우(3)</w:t>
      </w:r>
    </w:p>
    <w:p>
      <w:pPr>
        <w:keepNext/>
        <w:spacing w:before="80" w:after="20" w:line="252" w:lineRule="auto"/>
        <w:ind w:left="547"/>
      </w:pPr>
      <w:r>
        <w:rPr>
          <w:rFonts w:ascii="UnBatang" w:hAnsi="UnBatang" w:eastAsia="UnBatang"/>
          <w:b/>
          <w:sz w:val="21"/>
        </w:rPr>
        <w:t>오류상황 예시</w:t>
      </w:r>
    </w:p>
    <w:p>
      <w:pPr>
        <w:spacing w:before="0" w:after="20" w:line="283" w:lineRule="auto"/>
        <w:ind w:left="576"/>
      </w:pPr>
      <w:r>
        <w:rPr>
          <w:rFonts w:ascii="UnBatang" w:hAnsi="UnBatang" w:eastAsia="UnBatang"/>
          <w:b w:val="0"/>
          <w:sz w:val="17"/>
        </w:rPr>
        <w:t>null 을 반환하는 메소드를 사용할 경우 널 참조 오류가 발생한다.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NullReturnEx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Object returnNull() { return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void testNull()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returnNull().toString();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BUG : NULL_RETURN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- 2번 라인</w:t>
        <w:br/>
        <w:t>예외 등의 로직 중 null 값을 반환하는 returnNull 메소드가 있다고 가정한다.</w:t>
      </w:r>
    </w:p>
    <w:p>
      <w:pPr>
        <w:spacing w:before="0" w:after="40" w:line="264" w:lineRule="auto"/>
        <w:ind w:left="634"/>
      </w:pPr>
      <w:r>
        <w:rPr>
          <w:rFonts w:ascii="UnBatang" w:hAnsi="UnBatang" w:eastAsia="UnBatang"/>
          <w:b w:val="0"/>
          <w:sz w:val="17"/>
        </w:rPr>
        <w:t>- 4번 라인</w:t>
        <w:br/>
        <w:t>returnNull 메소드에서 반환된 null 로 toString 메소드를 호출하여 NULL_RETURN(반환된 널 값 참조) 오류가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null 을 반환할 가능성이 있는 메소드를 호출할 경우 반환된 값에 null 검사를 한 다음 사용한다.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NullReturnSafeEx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Object returnNull() { return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void testNull()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returnNull() !=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returnNull().toString() : null;  /* SAFE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returnNull 의 반환 값에 null 검사 후 null 이 아닐 경우에만 toString 을 호출한다.</w:t>
      </w:r>
    </w:p>
    <w:p>
      <w:r>
        <w:br w:type="page"/>
      </w:r>
    </w:p>
    <w:p>
      <w:pPr>
        <w:keepNext/>
        <w:spacing w:before="100" w:after="100" w:line="264" w:lineRule="auto"/>
        <w:ind w:left="259"/>
      </w:pPr>
      <w:r>
        <w:rPr>
          <w:rFonts w:ascii="UnBatang" w:hAnsi="UnBatang" w:eastAsia="UnBatang"/>
          <w:b/>
          <w:sz w:val="20"/>
        </w:rPr>
        <w:t>●  null 검사를 일관되게 할 것(4)</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UncheckedNullEx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void test (String 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System.out.println(str);</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(x !=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 = x.toUpperCase();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x.toString();  /* BUG : UNCHECKED_NULL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- 5번 라인</w:t>
        <w:br/>
        <w:t>x 가 null 인지 검사 한 다음 사용한다.</w:t>
        <w:br/>
        <w:t>(x 가 null 일 수 있다는 작성자의 의도를 알 수 있다.)</w:t>
      </w:r>
    </w:p>
    <w:p>
      <w:pPr>
        <w:spacing w:before="0" w:after="40" w:line="264" w:lineRule="auto"/>
        <w:ind w:left="634"/>
      </w:pPr>
      <w:r>
        <w:rPr>
          <w:rFonts w:ascii="UnBatang" w:hAnsi="UnBatang" w:eastAsia="UnBatang"/>
          <w:b w:val="0"/>
          <w:sz w:val="17"/>
        </w:rPr>
        <w:t>- 8번 라인</w:t>
        <w:br/>
        <w:t>null 일 가능성이 있는 x 를 이 때는 NULL 인지 비교하지 않고 사용한다.</w:t>
        <w:br/>
        <w:t>따라서 널 참조로 인한 비정상 종료 가능성이 있으므로 UNCHECKED_NULL(널 체크 생략) 오류가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null 값일 가능성이 있는 변수는 매 사용 시마다 null 검사 후에 사용해야 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UncheckedNullSafeEx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void test (String 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System.out.println(str);</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(x !=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 = x.toUpperCase();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(x != null)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x.toString();  /* SAFE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11</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12</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r>
        <w:br w:type="page"/>
      </w:r>
    </w:p>
    <w:p>
      <w:pPr>
        <w:keepNext/>
        <w:spacing w:before="100" w:after="100" w:line="264" w:lineRule="auto"/>
        <w:ind w:left="259"/>
      </w:pPr>
      <w:r>
        <w:rPr>
          <w:rFonts w:ascii="UnBatang" w:hAnsi="UnBatang" w:eastAsia="UnBatang"/>
          <w:b/>
          <w:sz w:val="20"/>
        </w:rPr>
        <w:t>●  null 검사 조건문 연산자 사용 주의(5)</w:t>
      </w:r>
    </w:p>
    <w:p>
      <w:pPr>
        <w:spacing w:before="0" w:after="80" w:line="283" w:lineRule="auto"/>
        <w:ind w:left="403"/>
      </w:pPr>
      <w:r>
        <w:rPr>
          <w:rFonts w:ascii="UnBatang" w:hAnsi="UnBatang" w:eastAsia="UnBatang"/>
          <w:b w:val="0"/>
          <w:sz w:val="18"/>
        </w:rPr>
        <w:t>조건문에서 null 을 검사할 때 “&amp;&amp;” 나 “||” 연산자를 잘못 사용하면 작성자의 의도와 다르게 동작할 뿐만 아니라, null 값을 참조하는 경우 프로그램이 비정상 종료된다.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bar(String string)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should be &amp;&amp;</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(string != null || !string.equals(""))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should be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(string == null &amp;&amp; string.equals(""))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첫 번째 조건문이 거짓이면(string == null 이면) 그 다음 조건문을 검사하기 위해 string.equals 가 수행되는데, 이 때 null 인 string 을 참조하기 때문에 null dereference(널 참조) 오류가 발생한다.</w:t>
      </w:r>
    </w:p>
    <w:p>
      <w:pPr>
        <w:spacing w:before="0" w:after="40" w:line="264" w:lineRule="auto"/>
        <w:ind w:left="634"/>
      </w:pPr>
      <w:r>
        <w:rPr>
          <w:rFonts w:ascii="UnBatang" w:hAnsi="UnBatang" w:eastAsia="UnBatang"/>
          <w:b w:val="0"/>
          <w:sz w:val="17"/>
        </w:rPr>
        <w:t>- 7번 라인</w:t>
        <w:br/>
        <w:t>첫 번째 조건문이 참이면(string == null 이면) 그 다음 조건문도 검사하기 위해 string.equals 가 수행되는데, 이 때 null 인 string 을 참조하기 때문에 null dereference(널 참조) 오류가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널 참조 오류가 발생하지 않도록 조건식을 사용한다.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bar(String string)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should be &amp;&amp;</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(string != null &amp;&amp; !string.equals(""))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should be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(string == null || !string.equals(""))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r>
        <w:br w:type="page"/>
      </w:r>
    </w:p>
    <w:p>
      <w:pPr>
        <w:spacing w:before="0" w:after="40" w:line="264" w:lineRule="auto"/>
        <w:ind w:left="634"/>
      </w:pPr>
      <w:r>
        <w:rPr>
          <w:rFonts w:ascii="UnBatang" w:hAnsi="UnBatang" w:eastAsia="UnBatang"/>
          <w:b w:val="0"/>
          <w:sz w:val="17"/>
        </w:rPr>
        <w:t>- 4번 라인</w:t>
        <w:br/>
        <w:t>조건문을 수정하여 첫 번째 조건문이 거짓이면(string == null 이면) 그 다음 조건문(string.equals)을 수행하지 않도록 “||”를 “&amp;&amp;”로 수정한다.</w:t>
      </w:r>
    </w:p>
    <w:p>
      <w:pPr>
        <w:spacing w:before="0" w:after="40" w:line="264" w:lineRule="auto"/>
        <w:ind w:left="634"/>
      </w:pPr>
      <w:r>
        <w:rPr>
          <w:rFonts w:ascii="UnBatang" w:hAnsi="UnBatang" w:eastAsia="UnBatang"/>
          <w:b w:val="0"/>
          <w:sz w:val="17"/>
        </w:rPr>
        <w:t>- 7번 라인</w:t>
        <w:br/>
        <w:t>조건문을 수정하여 첫 번째 조건문이 참이면(string == null 이면) 그 다음 조건문(string.equals)을 수행하지 않도록 “&amp;&amp;”를 “||”로 수정한다.</w:t>
      </w:r>
    </w:p>
    <w:p>
      <w:pPr>
        <w:keepNext/>
        <w:spacing w:before="100" w:after="100" w:line="264" w:lineRule="auto"/>
        <w:ind w:left="259"/>
      </w:pPr>
      <w:r>
        <w:rPr>
          <w:rFonts w:ascii="UnBatang" w:hAnsi="UnBatang" w:eastAsia="UnBatang"/>
          <w:b/>
          <w:sz w:val="20"/>
        </w:rPr>
        <w:t>●  equals 메소드를 사용하여 null 검사 하지 말 것(6)</w:t>
      </w:r>
    </w:p>
    <w:p>
      <w:pPr>
        <w:spacing w:before="0" w:after="80" w:line="283" w:lineRule="auto"/>
        <w:ind w:left="403"/>
      </w:pPr>
      <w:r>
        <w:rPr>
          <w:rFonts w:ascii="UnBatang" w:hAnsi="UnBatang" w:eastAsia="UnBatang"/>
          <w:b w:val="0"/>
          <w:sz w:val="18"/>
        </w:rPr>
        <w:t>null 검사를 할 때에 문자열 비교 메소드인 equals 를 사용하면 결과는 항상 거짓(FALSE)를 반환하여, 프로그램은 작성자의 의도와 다른 동작을 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class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x = "foo";</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(x.equals(null)) {  // bad!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doSomething();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x.equals(null)은 항상 FALSE 를 반환하여, 작성자가 의도한 동작을 하지 않는 문제가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null 인지 검사하고자 할 때는 equals 대신 “==” 연산자를 사용하여 비교한다.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class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x = "foo";</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(x == null) {  // ok</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doSomething();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r>
        <w:br w:type="page"/>
      </w:r>
    </w:p>
    <w:p>
      <w:pPr>
        <w:keepNext/>
        <w:spacing w:before="100" w:after="100" w:line="264" w:lineRule="auto"/>
        <w:ind w:left="259"/>
      </w:pPr>
      <w:r>
        <w:rPr>
          <w:rFonts w:ascii="UnBatang" w:hAnsi="UnBatang" w:eastAsia="UnBatang"/>
          <w:b/>
          <w:sz w:val="20"/>
        </w:rPr>
        <w:t>●  equals() 메소드를 사용하여 상수와 변수를 비교하지 말 것(7)</w:t>
      </w:r>
    </w:p>
    <w:p>
      <w:pPr>
        <w:spacing w:before="0" w:after="100" w:line="283" w:lineRule="auto"/>
        <w:ind w:left="403"/>
      </w:pPr>
      <w:r>
        <w:rPr>
          <w:rFonts w:ascii="UnBatang" w:hAnsi="UnBatang" w:eastAsia="UnBatang"/>
          <w:b w:val="0"/>
          <w:sz w:val="18"/>
        </w:rPr>
        <w:t>변수와 상수를 equals 를 사용해서 비교할 때, 변수.equals(상수) 형태로 작성하면 변수가 null 일 경우 null 참조 오류가 발생할 가능성이 있다. 이를 방지하기 위해 상수.equals(변수)의 형태로 사용한다.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5"/>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5"/>
              </w:rPr>
              <w:t>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boolean bar(String 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return x.equals("2"); // bad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5"/>
              </w:rPr>
              <w:t>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5"/>
              </w:rPr>
              <w:t>}</w:t>
            </w:r>
          </w:p>
        </w:tc>
      </w:tr>
    </w:tbl>
    <w:p>
      <w:pPr>
        <w:spacing w:after="20" w:before="0"/>
      </w:pPr>
    </w:p>
    <w:p>
      <w:pPr>
        <w:spacing w:before="0" w:after="40" w:line="264" w:lineRule="auto"/>
        <w:ind w:left="634"/>
      </w:pPr>
      <w:r>
        <w:rPr>
          <w:rFonts w:ascii="UnBatang" w:hAnsi="UnBatang" w:eastAsia="UnBatang"/>
          <w:b w:val="0"/>
          <w:sz w:val="17"/>
        </w:rPr>
        <w:t>- 3번 라인</w:t>
        <w:br/>
        <w:t>x.equals("2") 형태로 비교하는데, 이때 x 가 null 이면 널 참조 오류가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8"/>
        </w:rPr>
        <w:t>상수.equals(변수) 형태로 비교하여 널 참조 오류를 예방한다.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5"/>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5"/>
              </w:rPr>
              <w:t>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boolean bar(String x)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return "2".equals(x);</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5"/>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5"/>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5"/>
              </w:rPr>
              <w:t>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5"/>
              </w:rPr>
              <w:t>}</w:t>
            </w:r>
          </w:p>
        </w:tc>
      </w:tr>
    </w:tbl>
    <w:p>
      <w:pPr>
        <w:spacing w:after="20" w:before="0"/>
      </w:pPr>
    </w:p>
    <w:p>
      <w:r>
        <w:br w:type="page"/>
      </w:r>
    </w:p>
    <w:p>
      <w:pPr>
        <w:keepNext/>
        <w:spacing w:before="60" w:after="80" w:line="276" w:lineRule="auto"/>
        <w:ind w:left="0"/>
      </w:pPr>
      <w:r>
        <w:rPr>
          <w:rFonts w:ascii="UnBatang" w:hAnsi="UnBatang" w:eastAsia="UnBatang"/>
          <w:b/>
          <w:sz w:val="22"/>
        </w:rPr>
        <w:t>2.3 연산자 사용 관련 규칙</w:t>
      </w:r>
    </w:p>
    <w:p>
      <w:pPr>
        <w:keepNext/>
        <w:spacing w:before="100" w:after="100" w:line="264" w:lineRule="auto"/>
        <w:ind w:left="259"/>
      </w:pPr>
      <w:r>
        <w:rPr>
          <w:rFonts w:ascii="UnBatang" w:hAnsi="UnBatang" w:eastAsia="UnBatang"/>
          <w:b/>
          <w:sz w:val="20"/>
        </w:rPr>
        <w:t>●  0 으로 나누지 말 것(8)</w:t>
      </w:r>
    </w:p>
    <w:p>
      <w:pPr>
        <w:spacing w:before="0" w:after="100" w:line="283" w:lineRule="auto"/>
        <w:ind w:left="403"/>
      </w:pPr>
      <w:r>
        <w:rPr>
          <w:rFonts w:ascii="UnBatang" w:hAnsi="UnBatang" w:eastAsia="UnBatang"/>
          <w:b w:val="0"/>
          <w:sz w:val="18"/>
        </w:rPr>
        <w:t>나누기 연산자에서 0 값으로 나누면 프로그램이 비정상 종료된다.</w:t>
        <w:br/>
        <w:t>따라서 나누기 연산을 하기 전에는 나누는 값이 0 인지 반드시 확인하여 0 이 아닐 경우에만 나누기 연산을 수행한다.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int computeAverageResponseTime (int totalTime,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int numRequests)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totalTime / numRequests;</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위는 입력 값의 유효성을 검증하지 않아 나누는 수가 0 이 될 수 있는 가능성을 내포한다. 나누는 수가 0 이 될 경우, 프로그램은 예외 상황(ArithmeticException)을 발생시켜, 이러한 예외가 처리되지 않을 경우 프로그램은 예상치 못한 결과를 초래할 수 있다.</w:t>
      </w:r>
    </w:p>
    <w:p>
      <w:pPr>
        <w:spacing w:before="0" w:after="40" w:line="264" w:lineRule="auto"/>
        <w:ind w:left="634"/>
      </w:pPr>
      <w:r>
        <w:rPr>
          <w:rFonts w:ascii="UnBatang" w:hAnsi="UnBatang" w:eastAsia="UnBatang"/>
          <w:b w:val="0"/>
          <w:sz w:val="17"/>
        </w:rPr>
        <w:t>- 3번 라인</w:t>
        <w:br/>
        <w:t>파라미터로 전달된 숫자를 사용하여 나눗셈을 수행하는데, 이 때 파라미터에 대한 검사 없이 사용한다. 따라서 값이 0 이면 divide by zero 예외가 발생한다.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나누는 수가 0 이면 에러메시지를 출력하고 ArithmeticException 에 대한 예외 처리를 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int computeAverageResponseTime (int totalTime,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int numRequests)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throws ArithmeticException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(numRequests == 0)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System.out.println("Division by zero attempted!");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throw ArithmeticException;</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totalTime / numRequests;</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파라미터로 들어온 숫자가 0 인지 검사한 다음 0 이 아닌 경우에만 나눈다.</w:t>
      </w:r>
    </w:p>
    <w:p>
      <w:r>
        <w:br w:type="page"/>
      </w:r>
    </w:p>
    <w:p>
      <w:pPr>
        <w:keepNext/>
        <w:spacing w:before="60" w:after="80" w:line="276" w:lineRule="auto"/>
        <w:ind w:left="0"/>
      </w:pPr>
      <w:r>
        <w:rPr>
          <w:rFonts w:ascii="UnBatang" w:hAnsi="UnBatang" w:eastAsia="UnBatang"/>
          <w:b/>
          <w:sz w:val="22"/>
        </w:rPr>
        <w:t>2.4 프로그램 수행 성능 관련 규칙</w:t>
      </w:r>
    </w:p>
    <w:p>
      <w:pPr>
        <w:spacing w:before="0" w:after="100" w:line="283" w:lineRule="auto"/>
        <w:ind w:left="0"/>
      </w:pPr>
      <w:r>
        <w:rPr>
          <w:rFonts w:ascii="UnBatang" w:hAnsi="UnBatang" w:eastAsia="UnBatang"/>
          <w:b w:val="0"/>
          <w:sz w:val="18"/>
        </w:rPr>
        <w:t>Java 의 특정 구문은 상당히 비효율적이어서 프로그램의 수행 성능에 나쁜 영향을 준다. 대표적인 예가 “+” 연산자를 사용하여 많은 문자열을 연결하여 긴 문자열을 만드는 경우이다.</w:t>
        <w:br/>
        <w:t>수행 성능을 높이기 위해 이와 같은 비효율적인 구문은 사용하지 않는다.</w:t>
      </w:r>
    </w:p>
    <w:p>
      <w:pPr>
        <w:keepNext/>
        <w:spacing w:before="100" w:after="100" w:line="264" w:lineRule="auto"/>
        <w:ind w:left="259"/>
      </w:pPr>
      <w:r>
        <w:rPr>
          <w:rFonts w:ascii="UnBatang" w:hAnsi="UnBatang" w:eastAsia="UnBatang"/>
          <w:b/>
          <w:sz w:val="20"/>
        </w:rPr>
        <w:t>●  빈 문자열을 더하지 말 것(9)</w:t>
      </w:r>
    </w:p>
    <w:p>
      <w:pPr>
        <w:spacing w:before="0" w:after="60" w:line="283" w:lineRule="auto"/>
        <w:ind w:left="403"/>
      </w:pPr>
      <w:r>
        <w:rPr>
          <w:rFonts w:ascii="UnBatang" w:hAnsi="UnBatang" w:eastAsia="UnBatang"/>
          <w:b w:val="0"/>
          <w:sz w:val="18"/>
        </w:rPr>
        <w:t>숫자를 문자열로 변환하고자 숫자에 빈 문자열을 더하는 방법은 시스템 수행 성능을 낮추는 원인이 되므로 사용을 피한다.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bottom w:val="single" w:sz="8" w:color="333333"/>
              <w:right w:val="single" w:sz="4" w:color="777777"/>
            </w:tcBorders>
          </w:tcPr>
          <w:p>
            <w:pPr>
              <w:spacing w:after="0" w:line="240" w:lineRule="auto"/>
            </w:pPr>
            <w:r>
              <w:rPr>
                <w:rFonts w:ascii="DejaVu Sans Mono" w:hAnsi="DejaVu Sans Mono" w:eastAsia="DejaVu Sans Mono"/>
                <w:b w:val="0"/>
                <w:sz w:val="15"/>
              </w:rPr>
              <w:t>1</w:t>
            </w:r>
          </w:p>
        </w:tc>
        <w:tc>
          <w:tcPr>
            <w:tcW w:type="dxa" w:w="8424"/>
            <w:tcMar>
              <w:top w:w="0" w:type="dxa"/>
              <w:start w:w="20" w:type="dxa"/>
              <w:bottom w:w="0" w:type="dxa"/>
              <w:end w:w="20" w:type="dxa"/>
            </w:tcMar>
            <w:vAlign w:val="center"/>
            <w:tcBorders>
              <w:top w:val="single" w:sz="8" w:color="333333"/>
              <w:bottom w:val="single" w:sz="8" w:color="333333"/>
            </w:tcBorders>
          </w:tcPr>
          <w:p>
            <w:pPr>
              <w:spacing w:after="0" w:line="240" w:lineRule="auto"/>
            </w:pPr>
            <w:r>
              <w:rPr>
                <w:rFonts w:ascii="DejaVu Sans Mono" w:hAnsi="DejaVu Sans Mono" w:eastAsia="DejaVu Sans Mono"/>
                <w:b/>
                <w:sz w:val="15"/>
              </w:rPr>
              <w:t>String s = "" + 123; // bad</w:t>
            </w:r>
          </w:p>
        </w:tc>
      </w:tr>
    </w:tbl>
    <w:p>
      <w:pPr>
        <w:spacing w:after="20" w:before="0"/>
      </w:pPr>
    </w:p>
    <w:p>
      <w:pPr>
        <w:spacing w:before="0" w:after="40" w:line="264" w:lineRule="auto"/>
        <w:ind w:left="634"/>
      </w:pPr>
      <w:r>
        <w:rPr>
          <w:rFonts w:ascii="UnBatang" w:hAnsi="UnBatang" w:eastAsia="UnBatang"/>
          <w:b w:val="0"/>
          <w:sz w:val="17"/>
        </w:rPr>
        <w:t>- 1번 라인</w:t>
        <w:br/>
        <w:t>숫자를 문자로 변환하기 위해 빈 문자열을 숫자에 더하는 방법을 사용하는데, 이는 수행 성능에 나쁜 영향을 준다.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숫자를 문자열로 변환하는 메소드(예. toString)를 사용한다.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bottom w:val="single" w:sz="8" w:color="333333"/>
              <w:right w:val="single" w:sz="4" w:color="777777"/>
            </w:tcBorders>
          </w:tcPr>
          <w:p>
            <w:pPr>
              <w:spacing w:after="0" w:line="240" w:lineRule="auto"/>
            </w:pPr>
            <w:r>
              <w:rPr>
                <w:rFonts w:ascii="DejaVu Sans Mono" w:hAnsi="DejaVu Sans Mono" w:eastAsia="DejaVu Sans Mono"/>
                <w:b w:val="0"/>
                <w:sz w:val="15"/>
              </w:rPr>
              <w:t>1</w:t>
            </w:r>
          </w:p>
        </w:tc>
        <w:tc>
          <w:tcPr>
            <w:tcW w:type="dxa" w:w="8424"/>
            <w:tcMar>
              <w:top w:w="0" w:type="dxa"/>
              <w:start w:w="20" w:type="dxa"/>
              <w:bottom w:w="0" w:type="dxa"/>
              <w:end w:w="20" w:type="dxa"/>
            </w:tcMar>
            <w:vAlign w:val="center"/>
            <w:tcBorders>
              <w:top w:val="single" w:sz="8" w:color="333333"/>
              <w:bottom w:val="single" w:sz="8" w:color="333333"/>
            </w:tcBorders>
          </w:tcPr>
          <w:p>
            <w:pPr>
              <w:spacing w:after="0" w:line="240" w:lineRule="auto"/>
            </w:pPr>
            <w:r>
              <w:rPr>
                <w:rFonts w:ascii="DejaVu Sans Mono" w:hAnsi="DejaVu Sans Mono" w:eastAsia="DejaVu Sans Mono"/>
                <w:b/>
                <w:sz w:val="15"/>
              </w:rPr>
              <w:t>String t = Integer.toString(456); // ok</w:t>
            </w:r>
          </w:p>
        </w:tc>
      </w:tr>
    </w:tbl>
    <w:p>
      <w:pPr>
        <w:spacing w:after="20" w:before="0"/>
      </w:pPr>
    </w:p>
    <w:p>
      <w:pPr>
        <w:keepNext/>
        <w:spacing w:before="100" w:after="100" w:line="264" w:lineRule="auto"/>
        <w:ind w:left="259"/>
      </w:pPr>
      <w:r>
        <w:rPr>
          <w:rFonts w:ascii="UnBatang" w:hAnsi="UnBatang" w:eastAsia="UnBatang"/>
          <w:b/>
          <w:sz w:val="20"/>
        </w:rPr>
        <w:t>●  문자열을 “+” 연산자로 연결하지 말 것(10)</w:t>
      </w:r>
    </w:p>
    <w:p>
      <w:pPr>
        <w:spacing w:before="0" w:after="60" w:line="283" w:lineRule="auto"/>
        <w:ind w:left="403"/>
      </w:pPr>
      <w:r>
        <w:rPr>
          <w:rFonts w:ascii="UnBatang" w:hAnsi="UnBatang" w:eastAsia="UnBatang"/>
          <w:b w:val="0"/>
          <w:sz w:val="18"/>
        </w:rPr>
        <w:t>문자열을 “+”로 연결하면 매 번 새로운 String 객체가 생성되어 시스템 수행 성능을 낮추는 원인이 된다.</w:t>
        <w:br/>
        <w:t>이 때는 여러 문자열을 연결하는 StringBuffer 객체를 사용한다.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a;</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a = "foo";</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a += "bar";</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- 5번 라인</w:t>
        <w:br/>
        <w:t>문자열을 연결하기 위해서 “+” 연산자를 사용하는데, 이는 수행 성능에 나쁜 영향을 준다.</w:t>
      </w:r>
    </w:p>
    <w:p>
      <w:r>
        <w:br w:type="page"/>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StringBuffer 객체를 사용하여 문자열을 연결한다.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StringBuffer a = new StringBuffer("foo");</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a.append("bar");</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keepNext/>
        <w:spacing w:before="100" w:after="100" w:line="264" w:lineRule="auto"/>
        <w:ind w:left="259"/>
      </w:pPr>
      <w:r>
        <w:rPr>
          <w:rFonts w:ascii="UnBatang" w:hAnsi="UnBatang" w:eastAsia="UnBatang"/>
          <w:b/>
          <w:sz w:val="20"/>
        </w:rPr>
        <w:t>●  size() 메소드를 사용하여 비어있음을 판단하지 말 것(11)</w:t>
      </w:r>
    </w:p>
    <w:p>
      <w:pPr>
        <w:spacing w:before="0" w:after="80" w:line="283" w:lineRule="auto"/>
        <w:ind w:left="403"/>
      </w:pPr>
      <w:r>
        <w:rPr>
          <w:rFonts w:ascii="UnBatang" w:hAnsi="UnBatang" w:eastAsia="UnBatang"/>
          <w:b w:val="0"/>
          <w:sz w:val="18"/>
        </w:rPr>
        <w:t>일부 collection 의 경우 size 메소드가 실행되면, size 를 알기 위해서 collection 에 있는 모든 원소들을 탐색하는 경우가 있다. 이 경우 수행 성능에 나쁜 영향을 주므로, collection 객체가 비어 있는지를 확인하기 위해서는 isEmpty 메소드를 사용한다.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List foo = getList();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(foo.size() == 0)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List 가 비어 있는지를 확인하기 위해 size 메소드를 사용하는데, 이는 성능에 나쁜 영향을 준다.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good()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List foo = getList();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(foo.isEmpty())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List 가 비어 있는지 확인하기 위해서 isEmpty 메소드를 사용한다.</w:t>
      </w:r>
    </w:p>
    <w:p>
      <w:r>
        <w:br w:type="page"/>
      </w:r>
    </w:p>
    <w:p>
      <w:pPr>
        <w:keepNext/>
        <w:spacing w:before="100" w:after="100" w:line="264" w:lineRule="auto"/>
        <w:ind w:left="259"/>
      </w:pPr>
      <w:r>
        <w:rPr>
          <w:rFonts w:ascii="UnBatang" w:hAnsi="UnBatang" w:eastAsia="UnBatang"/>
          <w:b/>
          <w:sz w:val="20"/>
        </w:rPr>
        <w:t>●  반복문 내에서 객체를 생성하지 말 것(12)</w:t>
      </w:r>
    </w:p>
    <w:p>
      <w:pPr>
        <w:spacing w:before="0" w:after="80" w:line="283" w:lineRule="auto"/>
        <w:ind w:left="403"/>
      </w:pPr>
      <w:r>
        <w:rPr>
          <w:rFonts w:ascii="UnBatang" w:hAnsi="UnBatang" w:eastAsia="UnBatang"/>
          <w:b w:val="0"/>
          <w:sz w:val="18"/>
        </w:rPr>
        <w:t>반복문 내에서 객체를 계속해서 생성하는 경우, java 에서 사용하지 않는 메모리를 회수(garbage collection)하기 전에 메모리 부족 문제가 발생할 수 있으므로 반복문 내에서는 객체를 생성하지 않는다.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Something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static void main( String as[] )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for (int i = 0; i &lt; 10; i++)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Foo f = new Foo(); //Avoid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you can it's really expensive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Foo 객체가 반복문 내에서 반복적으로 생성되어, 메모리 부족 문제를 발생시킬 수 있다.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Something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static void main( String as[] )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Foo f = new Foo();</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for (int i = 0; i &lt; 10; i++)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f.setNewData(as[i]);</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you can it's really expensive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반복문 밖에서 객체를 생성한다.</w:t>
        <w:br/>
        <w:t>- 6번 라인</w:t>
        <w:br/>
        <w:t>매 반복 마다 새로운 data 를 설정하여 사용한다.</w:t>
      </w:r>
    </w:p>
    <w:p>
      <w:r>
        <w:br w:type="page"/>
      </w:r>
    </w:p>
    <w:p>
      <w:pPr>
        <w:keepNext/>
        <w:spacing w:before="100" w:after="100" w:line="264" w:lineRule="auto"/>
        <w:ind w:left="259"/>
      </w:pPr>
      <w:r>
        <w:rPr>
          <w:rFonts w:ascii="UnBatang" w:hAnsi="UnBatang" w:eastAsia="UnBatang"/>
          <w:b/>
          <w:sz w:val="20"/>
        </w:rPr>
        <w:t>●  new String("some string")을 사용하지 말 것(13)</w:t>
      </w:r>
    </w:p>
    <w:p>
      <w:pPr>
        <w:spacing w:before="0" w:after="80" w:line="283" w:lineRule="auto"/>
        <w:ind w:left="403"/>
      </w:pPr>
      <w:r>
        <w:rPr>
          <w:rFonts w:ascii="UnBatang" w:hAnsi="UnBatang" w:eastAsia="UnBatang"/>
          <w:b w:val="0"/>
          <w:sz w:val="18"/>
        </w:rPr>
        <w:t>String 을 문자열로 생성할 때는 문자열을 바로 대입하여 중간에 필요 없는 String 객체가 생성되지 않게 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private String bar = new String("bar");</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just do a String bar = "bar";</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- 2번 라인</w:t>
        <w:br/>
        <w:t>“bar” 문자열을 bar 에 저장하기 위해서 필요 없는 String 객체를 생성한다.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private String bar = "bar";</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- 2번 라인</w:t>
        <w:br/>
        <w:t>“bar” 문자열을 바로 bar 에 대입하여 불필요한 객체 생성을 예방한다.</w:t>
      </w:r>
    </w:p>
    <w:p>
      <w:pPr>
        <w:keepNext/>
        <w:spacing w:before="100" w:after="100" w:line="264" w:lineRule="auto"/>
        <w:ind w:left="259"/>
      </w:pPr>
      <w:r>
        <w:rPr>
          <w:rFonts w:ascii="UnBatang" w:hAnsi="UnBatang" w:eastAsia="UnBatang"/>
          <w:b/>
          <w:sz w:val="20"/>
        </w:rPr>
        <w:t>●  정수를 문자열로 변환 시 Integer 객체를 생성하지 말 것(14)</w:t>
      </w:r>
    </w:p>
    <w:p>
      <w:pPr>
        <w:spacing w:before="0" w:after="60" w:line="283" w:lineRule="auto"/>
        <w:ind w:left="403"/>
      </w:pPr>
      <w:r>
        <w:rPr>
          <w:rFonts w:ascii="UnBatang" w:hAnsi="UnBatang" w:eastAsia="UnBatang"/>
          <w:b w:val="0"/>
          <w:sz w:val="18"/>
        </w:rPr>
        <w:t>정수를 문자열로 변환할 때 Integer 객체를 생성하면 수행 성능에 나쁜 영향을 주므로, 객체를 생성하는 대신 정적 메소드를 사용한다.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StringConversionWithConstructor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public void func(int arg)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badStr = new Integer(arg).toString();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Bad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- 3번 라인</w:t>
        <w:br/>
        <w:t>정수를 문자열로 변환하기 위해서 필요 없는 Integer 객체를 생성한다.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StringConversionWithConstructor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 xml:space="preserve">    public void func(int arg) {</w:t>
            </w:r>
          </w:p>
        </w:tc>
      </w:tr>
    </w:tbl>
    <w:p>
      <w:pPr>
        <w:spacing w:after="20" w:before="0"/>
      </w:pPr>
    </w:p>
    <w:p>
      <w:r>
        <w:br w:type="page"/>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val="0"/>
                <w:sz w:val="14"/>
              </w:rPr>
              <w:t xml:space="preserve">        String goodStr = Integer.parseInt(arg);</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- 3번 라인</w:t>
        <w:br/>
        <w:t>정수를 문자열로 변환하기 위해 새로운 객체를 생성하지 않고 정적 메소드(Integer.parseInt)를 사용한다.</w:t>
      </w:r>
    </w:p>
    <w:p>
      <w:pPr>
        <w:keepNext/>
        <w:spacing w:before="100" w:after="100" w:line="264" w:lineRule="auto"/>
        <w:ind w:left="259"/>
      </w:pPr>
      <w:r>
        <w:rPr>
          <w:rFonts w:ascii="UnBatang" w:hAnsi="UnBatang" w:eastAsia="UnBatang"/>
          <w:b/>
          <w:sz w:val="20"/>
        </w:rPr>
        <w:t>●  indexOf() 메소드 사용 시 유의(15)</w:t>
      </w:r>
    </w:p>
    <w:p>
      <w:pPr>
        <w:spacing w:before="0" w:after="80" w:line="283" w:lineRule="auto"/>
        <w:ind w:left="403"/>
      </w:pPr>
      <w:r>
        <w:rPr>
          <w:rFonts w:ascii="UnBatang" w:hAnsi="UnBatang" w:eastAsia="UnBatang"/>
          <w:b w:val="0"/>
          <w:sz w:val="18"/>
        </w:rPr>
        <w:t>한 글자의 위치를 찾고자 indexOf()를 사용할 때 인자로 string 을 타입을 사용하면 시스템 수행 성능에 나쁜 영향을 준다. 따라서 한 글자의 위치를 찾고 싶을 때는 char 타입의 인자를 사용한다.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 = "hello world";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avoid this</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(s.indexOf("d")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- 5번 라인</w:t>
        <w:br/>
        <w:t>문자열에서 d 를 찾기 위해 "d" 라는 string 타입의 인자를 사용하는데, 이는 시스템 수행 성능에 나쁜 영향을 준다.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bar()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 = "hello world";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if (s.indexOf('d')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문자열에서 d 를 찾기 위해 char 타입 인자인 'd'를 사용한다.</w:t>
      </w:r>
    </w:p>
    <w:p>
      <w:r>
        <w:br w:type="page"/>
      </w:r>
    </w:p>
    <w:p>
      <w:pPr>
        <w:keepNext/>
        <w:spacing w:before="60" w:after="80" w:line="276" w:lineRule="auto"/>
        <w:ind w:left="0"/>
      </w:pPr>
      <w:r>
        <w:rPr>
          <w:rFonts w:ascii="UnBatang" w:hAnsi="UnBatang" w:eastAsia="UnBatang"/>
          <w:b/>
          <w:sz w:val="22"/>
        </w:rPr>
        <w:t>2.5 유지보수를 용이하게 하는 규칙</w:t>
      </w:r>
    </w:p>
    <w:p>
      <w:pPr>
        <w:keepNext/>
        <w:spacing w:before="40" w:after="60" w:line="276" w:lineRule="auto"/>
        <w:ind w:left="0"/>
      </w:pPr>
      <w:r>
        <w:rPr>
          <w:rFonts w:ascii="UnBatang" w:hAnsi="UnBatang" w:eastAsia="UnBatang"/>
          <w:b/>
          <w:sz w:val="20"/>
        </w:rPr>
        <w:t>2.5.1 프로그램 수정 시 실수의 가능성이 있는 문제들</w:t>
      </w:r>
    </w:p>
    <w:p>
      <w:pPr>
        <w:spacing w:before="0" w:after="100" w:line="283" w:lineRule="auto"/>
        <w:ind w:left="0"/>
      </w:pPr>
      <w:r>
        <w:rPr>
          <w:rFonts w:ascii="UnBatang" w:hAnsi="UnBatang" w:eastAsia="UnBatang"/>
          <w:b w:val="0"/>
          <w:sz w:val="18"/>
        </w:rPr>
        <w:t>현재는 정상적으로 동작하는 코드이지만 이후 수정할 때 작성자가 실수를 유발할 가능성이 있는 문제들이 있다. 대표적인 예가 switch 구문에 default 항목이 없거나, finally 구문 내에 return 문이 존재해서 exception 이 무시되고 있는 경우이다.</w:t>
        <w:br/>
        <w:t>따라서 모든 프로그램은 이후 수정이 되더라도 작성자가 실수를 유발할 여지가 없도록 작성해야 한다.</w:t>
      </w:r>
    </w:p>
    <w:p>
      <w:pPr>
        <w:keepNext/>
        <w:spacing w:before="100" w:after="100" w:line="264" w:lineRule="auto"/>
        <w:ind w:left="259"/>
      </w:pPr>
      <w:r>
        <w:rPr>
          <w:rFonts w:ascii="UnBatang" w:hAnsi="UnBatang" w:eastAsia="UnBatang"/>
          <w:b/>
          <w:sz w:val="20"/>
        </w:rPr>
        <w:t>●  finally 구문 내에서 return 을 사용하지 말 것(16)</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 Bad example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try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null;</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str.toString() // NullPointerException</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1;</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catch(NullPointerException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2;</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finally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3;</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- 4번 라인</w:t>
        <w:br/>
        <w:t>str.toString() 구문이 수행되면 이 때 NullPointerException(널 참조 오류) 이 발생한다.</w:t>
      </w:r>
    </w:p>
    <w:p>
      <w:pPr>
        <w:spacing w:before="0" w:after="40" w:line="264" w:lineRule="auto"/>
        <w:ind w:left="634"/>
      </w:pPr>
      <w:r>
        <w:rPr>
          <w:rFonts w:ascii="UnBatang" w:hAnsi="UnBatang" w:eastAsia="UnBatang"/>
          <w:b w:val="0"/>
          <w:sz w:val="17"/>
        </w:rPr>
        <w:t>- 8, 9번 라인</w:t>
        <w:br/>
        <w:t>하지만 finally 구문에서 return 3 이 수행되어, catch(NullPointerException e) 구문에 있는 return 2가 수행되지 않는다.</w:t>
        <w:br/>
        <w:t>게다가 NullPointerException 은 호출한 쪽에 전달이 되지 않으므로 프로그램이 작성자의 의도와 다른 동작을 할 수 있다.</w:t>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finally 내에는 return 문을 사용하지 않는다.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 Good example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try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String str = null;</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str.toString() // NullPointerException</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 xml:space="preserve">    return 1;</w:t>
            </w:r>
          </w:p>
        </w:tc>
      </w:tr>
    </w:tbl>
    <w:p>
      <w:pPr>
        <w:spacing w:after="20" w:before="0"/>
      </w:pPr>
    </w:p>
    <w:p>
      <w:r>
        <w:br w:type="page"/>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val="0"/>
                <w:sz w:val="14"/>
              </w:rPr>
              <w:t>} catch(NullPointerException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return 2;</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finally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do other things such as close File IO Stream and etc</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10</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keepNext/>
        <w:spacing w:before="100" w:after="100" w:line="264" w:lineRule="auto"/>
        <w:ind w:left="259"/>
      </w:pPr>
      <w:r>
        <w:rPr>
          <w:rFonts w:ascii="UnBatang" w:hAnsi="UnBatang" w:eastAsia="UnBatang"/>
          <w:b/>
          <w:sz w:val="20"/>
        </w:rPr>
        <w:t>●  새로운 exception 을 생성할 때 기본 스택트레이스 정보를 유지시킬 것(17)</w:t>
      </w:r>
    </w:p>
    <w:p>
      <w:pPr>
        <w:spacing w:before="0" w:after="80" w:line="283" w:lineRule="auto"/>
        <w:ind w:left="403"/>
      </w:pPr>
      <w:r>
        <w:rPr>
          <w:rFonts w:ascii="UnBatang" w:hAnsi="UnBatang" w:eastAsia="UnBatang"/>
          <w:b w:val="0"/>
          <w:sz w:val="18"/>
        </w:rPr>
        <w:t>새로운 exception 을 생성할 때 기존 exception 의 스택트레이스 정보를 유지하지 않으면, exception 이 발생했을 때 기존 스택트레이스 정보가 유실되어 확인할 수 없기 때문에 예외 발생의 원인 확인이 어렵다.</w:t>
      </w:r>
    </w:p>
    <w:p>
      <w:pPr>
        <w:keepNext/>
        <w:spacing w:before="80" w:after="20" w:line="252" w:lineRule="auto"/>
        <w:ind w:left="547"/>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bad()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try{</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Integer.parseInt("a");</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catch(Exception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throw new Exception(e.getMessage());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- 6번 라인</w:t>
        <w:br/>
        <w:t>새로운 exception 을 생성할 때 기존 exception 의 메시지만 유지하여 스택트레이스 정보가 유실된다.</w:t>
      </w:r>
    </w:p>
    <w:p>
      <w:pPr>
        <w:keepNext/>
        <w:spacing w:before="80" w:after="20" w:line="252" w:lineRule="auto"/>
        <w:ind w:left="547"/>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public class Foo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void good()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try{</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Integer.parseInt("a");</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 catch(Exception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throw new Exception(e);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9</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w:t>
            </w:r>
          </w:p>
        </w:tc>
      </w:tr>
    </w:tbl>
    <w:p>
      <w:pPr>
        <w:spacing w:after="20" w:before="0"/>
      </w:pPr>
    </w:p>
    <w:p>
      <w:pPr>
        <w:spacing w:before="0" w:after="40" w:line="264" w:lineRule="auto"/>
        <w:ind w:left="634"/>
      </w:pPr>
      <w:r>
        <w:rPr>
          <w:rFonts w:ascii="UnBatang" w:hAnsi="UnBatang" w:eastAsia="UnBatang"/>
          <w:b w:val="0"/>
          <w:sz w:val="17"/>
        </w:rPr>
        <w:t>- 6번 라인</w:t>
        <w:br/>
        <w:t>새로운 exception 을 생성할 때, 새로운 exception 이 기존 exception 을 포함하도록 수정한다.</w:t>
      </w:r>
    </w:p>
    <w:p>
      <w:r>
        <w:br w:type="page"/>
      </w:r>
    </w:p>
    <w:p>
      <w:pPr>
        <w:keepNext/>
        <w:spacing w:before="100" w:after="100" w:line="264" w:lineRule="auto"/>
        <w:ind w:left="259"/>
      </w:pPr>
      <w:r>
        <w:rPr>
          <w:rFonts w:ascii="UnBatang" w:hAnsi="UnBatang" w:eastAsia="UnBatang"/>
          <w:b/>
          <w:sz w:val="20"/>
        </w:rPr>
        <w:t>●  Database 의 connection 을 직접 사용하지 말 것(18)</w:t>
      </w:r>
    </w:p>
    <w:p>
      <w:pPr>
        <w:spacing w:before="0" w:after="80" w:line="283" w:lineRule="auto"/>
        <w:ind w:left="403"/>
      </w:pPr>
      <w:r>
        <w:rPr>
          <w:rFonts w:ascii="UnBatang" w:hAnsi="UnBatang" w:eastAsia="UnBatang"/>
          <w:b w:val="0"/>
          <w:sz w:val="18"/>
        </w:rPr>
        <w:t>Database 의 connection 을 직접 사용하는 경우 connection 관리가 어렵다.</w:t>
        <w:br/>
        <w:t>따라서 프레임워크 또는 라이브러리에서 제공하는 API 를 사용하여 database connection 을 얻어야 한다.</w:t>
      </w:r>
    </w:p>
    <w:p>
      <w:pPr>
        <w:keepNext/>
        <w:spacing w:before="80" w:after="20" w:line="252" w:lineRule="auto"/>
        <w:ind w:left="547"/>
      </w:pPr>
      <w:r>
        <w:rPr>
          <w:rFonts w:ascii="UnBatang" w:hAnsi="UnBatang" w:eastAsia="UnBatang"/>
          <w:b/>
          <w:sz w:val="21"/>
        </w:rPr>
        <w:t>오류상황 예시</w:t>
      </w:r>
    </w:p>
    <w:p>
      <w:pPr>
        <w:spacing w:before="0" w:after="20" w:line="283" w:lineRule="auto"/>
        <w:ind w:left="576"/>
      </w:pPr>
      <w:r>
        <w:rPr>
          <w:rFonts w:ascii="UnBatang" w:hAnsi="UnBatang" w:eastAsia="UnBatang"/>
          <w:b w:val="0"/>
          <w:sz w:val="17"/>
        </w:rPr>
        <w:t>DriverManager 에서 직접 connection 을 얻어서 사용한다.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bottom w:val="single" w:sz="8" w:color="333333"/>
              <w:right w:val="single" w:sz="4" w:color="777777"/>
            </w:tcBorders>
          </w:tcPr>
          <w:p>
            <w:pPr>
              <w:spacing w:after="0" w:line="240" w:lineRule="auto"/>
            </w:pPr>
            <w:r>
              <w:rPr>
                <w:rFonts w:ascii="DejaVu Sans Mono" w:hAnsi="DejaVu Sans Mono" w:eastAsia="DejaVu Sans Mono"/>
                <w:b w:val="0"/>
                <w:sz w:val="15"/>
              </w:rPr>
              <w:t>1</w:t>
            </w:r>
          </w:p>
        </w:tc>
        <w:tc>
          <w:tcPr>
            <w:tcW w:type="dxa" w:w="8424"/>
            <w:tcMar>
              <w:top w:w="0" w:type="dxa"/>
              <w:start w:w="20" w:type="dxa"/>
              <w:bottom w:w="0" w:type="dxa"/>
              <w:end w:w="20" w:type="dxa"/>
            </w:tcMar>
            <w:vAlign w:val="center"/>
            <w:tcBorders>
              <w:top w:val="single" w:sz="8" w:color="333333"/>
              <w:bottom w:val="single" w:sz="8" w:color="333333"/>
            </w:tcBorders>
          </w:tcPr>
          <w:p>
            <w:pPr>
              <w:spacing w:after="0" w:line="240" w:lineRule="auto"/>
            </w:pPr>
            <w:r>
              <w:rPr>
                <w:rFonts w:ascii="DejaVu Sans Mono" w:hAnsi="DejaVu Sans Mono" w:eastAsia="DejaVu Sans Mono"/>
                <w:b/>
                <w:sz w:val="15"/>
              </w:rPr>
              <w:t>conn = DriverManager.getConnection(CONNECT_STRING);</w:t>
            </w:r>
          </w:p>
        </w:tc>
      </w:tr>
    </w:tbl>
    <w:p>
      <w:pPr>
        <w:spacing w:after="20" w:before="0"/>
      </w:pP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프레임워크 또는 라이브러리에서 제공하는 API 를 사용하여 connection 을 얻는다.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4"/>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4"/>
              </w:rPr>
              <w:t>ctx = new InitialContext();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4"/>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4"/>
              </w:rPr>
              <w:t>datasource = (DataSource)ctx.lookup(DB_DATASRC_REF);</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4"/>
              </w:rPr>
              <w:t>3</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4"/>
              </w:rPr>
              <w:t>conn = datasource.getConnection();</w:t>
            </w:r>
          </w:p>
        </w:tc>
      </w:tr>
    </w:tbl>
    <w:p>
      <w:pPr>
        <w:spacing w:after="20" w:before="0"/>
      </w:pPr>
    </w:p>
    <w:p>
      <w:pPr>
        <w:keepNext/>
        <w:spacing w:before="100" w:after="100" w:line="264" w:lineRule="auto"/>
        <w:ind w:left="259"/>
      </w:pPr>
      <w:r>
        <w:rPr>
          <w:rFonts w:ascii="UnBatang" w:hAnsi="UnBatang" w:eastAsia="UnBatang"/>
          <w:b/>
          <w:sz w:val="20"/>
        </w:rPr>
        <w:t>●  Socket API 를 직접 사용하지 말 것(19)</w:t>
      </w:r>
    </w:p>
    <w:p>
      <w:pPr>
        <w:spacing w:before="0" w:after="80" w:line="283" w:lineRule="auto"/>
        <w:ind w:left="403"/>
      </w:pPr>
      <w:r>
        <w:rPr>
          <w:rFonts w:ascii="UnBatang" w:hAnsi="UnBatang" w:eastAsia="UnBatang"/>
          <w:b w:val="0"/>
          <w:sz w:val="18"/>
        </w:rPr>
        <w:t>Socket API 를 직접 사용하면 통신 관련 문제들을 직접 처리해야 하는 어려움이 생긴다. 따라서 프레임워크 또는 라이브러리에서 제공하는 API 를 사용하여 통신해야 한다.</w:t>
      </w:r>
    </w:p>
    <w:p>
      <w:pPr>
        <w:keepNext/>
        <w:spacing w:before="80" w:after="20" w:line="252" w:lineRule="auto"/>
        <w:ind w:left="547"/>
      </w:pPr>
      <w:r>
        <w:rPr>
          <w:rFonts w:ascii="UnBatang" w:hAnsi="UnBatang" w:eastAsia="UnBatang"/>
          <w:b/>
          <w:sz w:val="21"/>
        </w:rPr>
        <w:t>오류상황 예시</w:t>
      </w:r>
    </w:p>
    <w:p>
      <w:pPr>
        <w:spacing w:before="0" w:after="20" w:line="283" w:lineRule="auto"/>
        <w:ind w:left="576"/>
      </w:pPr>
      <w:r>
        <w:rPr>
          <w:rFonts w:ascii="UnBatang" w:hAnsi="UnBatang" w:eastAsia="UnBatang"/>
          <w:b w:val="0"/>
          <w:sz w:val="17"/>
        </w:rPr>
        <w:t>doGet 메소드 내에서 소켓(Socket)을 직접 사용하면 위험하다.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3"/>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3"/>
              </w:rPr>
              <w:t>public class S246 extends javax.servlet.http.HttpServlet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private Socket socket;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protected void doGet(HttpServletRequest request,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HttpServletResponse response)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throws ServletException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try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socket = new Socket("kisa.or.kr", 8080);</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 catch (UnknownHostException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System.err.println("UnknownHostException</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10</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occured");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11</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 catch (IOException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12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System.err.println("IOException occured");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13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 finally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3"/>
              </w:rPr>
              <w:t>14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3"/>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3"/>
              </w:rPr>
              <w:t>15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3"/>
              </w:rPr>
              <w:t>}</w:t>
            </w:r>
          </w:p>
        </w:tc>
      </w:tr>
    </w:tbl>
    <w:p>
      <w:pPr>
        <w:spacing w:after="20" w:before="0"/>
      </w:pPr>
    </w:p>
    <w:p>
      <w:r>
        <w:br w:type="page"/>
      </w:r>
    </w:p>
    <w:p>
      <w:pPr>
        <w:keepNext/>
        <w:spacing w:before="80" w:after="20" w:line="252" w:lineRule="auto"/>
        <w:ind w:left="547"/>
      </w:pPr>
      <w:r>
        <w:rPr>
          <w:rFonts w:ascii="UnBatang" w:hAnsi="UnBatang" w:eastAsia="UnBatang"/>
          <w:b/>
          <w:sz w:val="21"/>
        </w:rPr>
        <w:t>해결 방법</w:t>
      </w:r>
    </w:p>
    <w:p>
      <w:pPr>
        <w:spacing w:before="0" w:after="20" w:line="283" w:lineRule="auto"/>
        <w:ind w:left="576"/>
      </w:pPr>
      <w:r>
        <w:rPr>
          <w:rFonts w:ascii="UnBatang" w:hAnsi="UnBatang" w:eastAsia="UnBatang"/>
          <w:b w:val="0"/>
          <w:sz w:val="17"/>
        </w:rPr>
        <w:t>자원 관리 기능을 이용하여 자원에 대한 연결을 얻는다.</w:t>
      </w:r>
    </w:p>
    <w:tbl>
      <w:tblPr>
        <w:tblW w:type="auto" w:w="0"/>
        <w:jc w:val="center"/>
        <w:tblLayout w:type="fixed"/>
        <w:tblLook w:firstColumn="1" w:firstRow="1" w:lastColumn="0" w:lastRow="0" w:noHBand="0" w:noVBand="1" w:val="04A0"/>
      </w:tblPr>
      <w:tblGrid>
        <w:gridCol w:w="4819"/>
        <w:gridCol w:w="4819"/>
      </w:tblGrid>
      <w:tr>
        <w:tc>
          <w:tcPr>
            <w:tcW w:type="dxa" w:w="490"/>
            <w:tcMar>
              <w:top w:w="0" w:type="dxa"/>
              <w:start w:w="20" w:type="dxa"/>
              <w:bottom w:w="0" w:type="dxa"/>
              <w:end w:w="20" w:type="dxa"/>
            </w:tcMar>
            <w:vAlign w:val="center"/>
            <w:tcBorders>
              <w:top w:val="single" w:sz="8" w:color="333333"/>
              <w:right w:val="single" w:sz="4" w:color="777777"/>
            </w:tcBorders>
          </w:tcPr>
          <w:p>
            <w:pPr>
              <w:spacing w:after="0" w:line="240" w:lineRule="auto"/>
            </w:pPr>
            <w:r>
              <w:rPr>
                <w:rFonts w:ascii="DejaVu Sans Mono" w:hAnsi="DejaVu Sans Mono" w:eastAsia="DejaVu Sans Mono"/>
                <w:b w:val="0"/>
                <w:sz w:val="12"/>
              </w:rPr>
              <w:t>1</w:t>
            </w:r>
          </w:p>
        </w:tc>
        <w:tc>
          <w:tcPr>
            <w:tcW w:type="dxa" w:w="8424"/>
            <w:tcMar>
              <w:top w:w="0" w:type="dxa"/>
              <w:start w:w="20" w:type="dxa"/>
              <w:bottom w:w="0" w:type="dxa"/>
              <w:end w:w="20" w:type="dxa"/>
            </w:tcMar>
            <w:vAlign w:val="center"/>
            <w:tcBorders>
              <w:top w:val="single" w:sz="8" w:color="333333"/>
            </w:tcBorders>
          </w:tcPr>
          <w:p>
            <w:pPr>
              <w:spacing w:after="0" w:line="240" w:lineRule="auto"/>
            </w:pPr>
            <w:r>
              <w:rPr>
                <w:rFonts w:ascii="DejaVu Sans Mono" w:hAnsi="DejaVu Sans Mono" w:eastAsia="DejaVu Sans Mono"/>
                <w:b/>
                <w:sz w:val="12"/>
              </w:rPr>
              <w:t>public class S246 extends javax.servlet.http.HttpServlet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protected void doGet(HttpServletRequest request,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HttpServletResponse response)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throws ServletException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ObjectOutputStream oos = null;</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ObjectInputStream ois = null;</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try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URL url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10</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new URL("http://127.0.0.1:8080/DataServlet");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11</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URLConnection urlConn = url.openConnection();</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urlConn.setDoOutput(true);</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oos = new ObjectOutputStream(</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urlConn.getOutputStream());</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15</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oos.writeObject("data");</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16</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ois = new ObjectInputStream(</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17</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urlConn.getInputStream());</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18</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Object obj = ois.readObject();</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19</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 catch (ClassNotFoundException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20</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System.err.println("Class Not Found");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21</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 catch (IOException e)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22</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System.err.println("URL Connection Error occured");</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23</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 finally {...}</w:t>
            </w:r>
          </w:p>
        </w:tc>
      </w:tr>
      <w:tr>
        <w:tc>
          <w:tcPr>
            <w:tcW w:type="dxa" w:w="490"/>
            <w:tcMar>
              <w:top w:w="0" w:type="dxa"/>
              <w:start w:w="20" w:type="dxa"/>
              <w:bottom w:w="0" w:type="dxa"/>
              <w:end w:w="20" w:type="dxa"/>
            </w:tcMar>
            <w:vAlign w:val="center"/>
            <w:tcBorders>
              <w:right w:val="single" w:sz="4" w:color="777777"/>
            </w:tcBorders>
          </w:tcPr>
          <w:p>
            <w:pPr>
              <w:spacing w:after="0" w:line="240" w:lineRule="auto"/>
            </w:pPr>
            <w:r>
              <w:rPr>
                <w:rFonts w:ascii="DejaVu Sans Mono" w:hAnsi="DejaVu Sans Mono" w:eastAsia="DejaVu Sans Mono"/>
                <w:b w:val="0"/>
                <w:sz w:val="12"/>
              </w:rPr>
              <w:t>24</w:t>
            </w:r>
          </w:p>
        </w:tc>
        <w:tc>
          <w:tcPr>
            <w:tcW w:type="dxa" w:w="8424"/>
            <w:tcMar>
              <w:top w:w="0" w:type="dxa"/>
              <w:start w:w="20" w:type="dxa"/>
              <w:bottom w:w="0" w:type="dxa"/>
              <w:end w:w="20" w:type="dxa"/>
            </w:tcMar>
            <w:vAlign w:val="center"/>
          </w:tcPr>
          <w:p>
            <w:pPr>
              <w:spacing w:after="0" w:line="240" w:lineRule="auto"/>
            </w:pPr>
            <w:r>
              <w:rPr>
                <w:rFonts w:ascii="DejaVu Sans Mono" w:hAnsi="DejaVu Sans Mono" w:eastAsia="DejaVu Sans Mono"/>
                <w:b w:val="0"/>
                <w:sz w:val="12"/>
              </w:rPr>
              <w:t xml:space="preserve">    }</w:t>
            </w:r>
          </w:p>
        </w:tc>
      </w:tr>
      <w:tr>
        <w:tc>
          <w:tcPr>
            <w:tcW w:type="dxa" w:w="490"/>
            <w:tcMar>
              <w:top w:w="0" w:type="dxa"/>
              <w:start w:w="20" w:type="dxa"/>
              <w:bottom w:w="0" w:type="dxa"/>
              <w:end w:w="20" w:type="dxa"/>
            </w:tcMar>
            <w:vAlign w:val="center"/>
            <w:tcBorders>
              <w:bottom w:val="single" w:sz="8" w:color="333333"/>
              <w:right w:val="single" w:sz="4" w:color="777777"/>
            </w:tcBorders>
          </w:tcPr>
          <w:p>
            <w:pPr>
              <w:spacing w:after="0" w:line="240" w:lineRule="auto"/>
            </w:pPr>
            <w:r>
              <w:rPr>
                <w:rFonts w:ascii="DejaVu Sans Mono" w:hAnsi="DejaVu Sans Mono" w:eastAsia="DejaVu Sans Mono"/>
                <w:b w:val="0"/>
                <w:sz w:val="12"/>
              </w:rPr>
              <w:t>25</w:t>
            </w:r>
          </w:p>
        </w:tc>
        <w:tc>
          <w:tcPr>
            <w:tcW w:type="dxa" w:w="8424"/>
            <w:tcMar>
              <w:top w:w="0" w:type="dxa"/>
              <w:start w:w="20" w:type="dxa"/>
              <w:bottom w:w="0" w:type="dxa"/>
              <w:end w:w="20" w:type="dxa"/>
            </w:tcMar>
            <w:vAlign w:val="center"/>
            <w:tcBorders>
              <w:bottom w:val="single" w:sz="8" w:color="333333"/>
            </w:tcBorders>
          </w:tcPr>
          <w:p>
            <w:pPr>
              <w:spacing w:after="0" w:line="240" w:lineRule="auto"/>
            </w:pPr>
            <w:r>
              <w:rPr>
                <w:rFonts w:ascii="DejaVu Sans Mono" w:hAnsi="DejaVu Sans Mono" w:eastAsia="DejaVu Sans Mono"/>
                <w:b w:val="0"/>
                <w:sz w:val="12"/>
              </w:rPr>
              <w:t>}</w:t>
            </w:r>
          </w:p>
        </w:tc>
      </w:tr>
    </w:tbl>
    <w:p>
      <w:pPr>
        <w:spacing w:after="20" w:before="0"/>
      </w:pPr>
    </w:p>
    <w:p>
      <w:pPr>
        <w:spacing w:before="0" w:after="40" w:line="264" w:lineRule="auto"/>
        <w:ind w:left="634"/>
      </w:pPr>
      <w:r>
        <w:rPr>
          <w:rFonts w:ascii="UnBatang" w:hAnsi="UnBatang" w:eastAsia="UnBatang"/>
          <w:b w:val="0"/>
          <w:sz w:val="17"/>
        </w:rPr>
        <w:t>- 10번 라인</w:t>
        <w:br/>
        <w:t>통신 기능을 제공하는 프레임워크 또는 라이브러리의 기능을 사용한다.</w:t>
      </w:r>
    </w:p>
    <w:p>
      <w:pPr>
        <w:keepNext/>
        <w:spacing w:before="100" w:after="100" w:line="264" w:lineRule="auto"/>
        <w:ind w:left="259"/>
      </w:pPr>
      <w:r>
        <w:rPr>
          <w:rFonts w:ascii="UnBatang" w:hAnsi="UnBatang" w:eastAsia="UnBatang"/>
          <w:b/>
          <w:sz w:val="20"/>
        </w:rPr>
        <w:t>●  switch 문에 default 를 반드시 사용할 것(20)</w:t>
      </w:r>
    </w:p>
    <w:p>
      <w:pPr>
        <w:spacing w:before="0" w:after="40" w:line="283" w:lineRule="auto"/>
        <w:ind w:left="403"/>
      </w:pPr>
      <w:r>
        <w:rPr>
          <w:rFonts w:ascii="UnBatang" w:hAnsi="UnBatang" w:eastAsia="UnBatang"/>
          <w:b w:val="0"/>
          <w:sz w:val="18"/>
        </w:rPr>
        <w:t>switch 문에 default 가 없으면 작성자가 예상치 못한 문제가 발생하거나, 오류의 원인 확인 또는 유지보수를 어렵게 한다.</w:t>
        <w:br/>
        <w:t>따라서 switch 문에는 default 를 반드시 사용한다.</w:t>
      </w:r>
    </w:p>
    <w:p>
      <w:pPr>
        <w:spacing w:before="0" w:after="0"/>
      </w:pPr>
      <w:r>
        <w:br w:type="page"/>
      </w:r>
    </w:p>
    <w:p>
      <w:pPr>
        <w:keepLines/>
        <w:spacing w:before="80" w:after="60" w:line="259" w:lineRule="auto"/>
        <w:ind w:left="72" w:right="86"/>
      </w:pPr>
      <w:r>
        <w:rPr>
          <w:rFonts w:ascii="UnBatang" w:hAnsi="UnBatang" w:eastAsia="UnBatang"/>
          <w:b/>
          <w:sz w:val="20"/>
        </w:rPr>
        <w:t>●  for 문에 중괄호를 사용할 것(21)</w:t>
      </w:r>
    </w:p>
    <w:p>
      <w:pPr>
        <w:keepLines w:val="0"/>
        <w:spacing w:before="0" w:after="60" w:line="269" w:lineRule="auto"/>
        <w:ind w:left="317" w:right="86"/>
      </w:pPr>
      <w:r>
        <w:rPr>
          <w:rFonts w:ascii="UnBatang" w:hAnsi="UnBatang" w:eastAsia="UnBatang"/>
          <w:b w:val="0"/>
          <w:sz w:val="18"/>
        </w:rPr>
        <w:t>for 문을 작성할 때 부속 문장이 하나인 경우에도 반드시 중괄호를 사용한다. 이는 이후 코드 가독성을 향상시킬 뿐만 아니라, 부속 문장이 어디에 속하는지를 명확하게 보여 주어, 작성자의 코딩 실수를 줄여준다.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void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for (int i = 0; i &lt; 42; 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foo();</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40" w:line="252" w:lineRule="auto"/>
        <w:ind w:left="518" w:right="86"/>
      </w:pPr>
      <w:r>
        <w:rPr>
          <w:rFonts w:ascii="UnBatang" w:hAnsi="UnBatang" w:eastAsia="UnBatang"/>
          <w:b w:val="0"/>
          <w:sz w:val="17"/>
        </w:rPr>
        <w:t>- 2, 3번 라인</w:t>
        <w:br/>
        <w:t>for 문에 중괄호를 사용하지 않아 foo() 가 for문에 속해 있는지 아닌지 확인하기 어려운 문제가 발생하고, 작성자가 실수를 유발할 가능성이 높다.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void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for (int i = 0; i &lt; 42; i++)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foo();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60" w:line="252" w:lineRule="auto"/>
        <w:ind w:left="518" w:right="86"/>
      </w:pPr>
      <w:r>
        <w:rPr>
          <w:rFonts w:ascii="UnBatang" w:hAnsi="UnBatang" w:eastAsia="UnBatang"/>
          <w:b w:val="0"/>
          <w:sz w:val="17"/>
        </w:rPr>
        <w:t>- 2, 4번 라인</w:t>
        <w:br/>
        <w:t>for 문을 사용할 때 중괄호를 사용하여 for 문의 부속 문장이 어디까지 인지 명확하게 파악할 수 있게 한다.</w:t>
      </w:r>
    </w:p>
    <w:p>
      <w:pPr>
        <w:keepLines/>
        <w:spacing w:before="60" w:after="40" w:line="259" w:lineRule="auto"/>
        <w:ind w:left="72" w:right="86"/>
      </w:pPr>
      <w:r>
        <w:rPr>
          <w:rFonts w:ascii="UnBatang" w:hAnsi="UnBatang" w:eastAsia="UnBatang"/>
          <w:b/>
          <w:sz w:val="20"/>
        </w:rPr>
        <w:t>●  while 문에 중괄호를 사용할 것(22)</w:t>
      </w:r>
    </w:p>
    <w:p>
      <w:pPr>
        <w:keepLines w:val="0"/>
        <w:spacing w:before="0" w:after="40" w:line="269" w:lineRule="auto"/>
        <w:ind w:left="317" w:right="86"/>
      </w:pPr>
      <w:r>
        <w:rPr>
          <w:rFonts w:ascii="UnBatang" w:hAnsi="UnBatang" w:eastAsia="UnBatang"/>
          <w:b w:val="0"/>
          <w:sz w:val="17"/>
        </w:rPr>
        <w:t>while 문을 작성할 때 부속 문장이 하나인 경우에도 반드시 중괄호를 사용한다. 이는 이후 코드 가독성을 향상시킬 뿐만 아니라, 부속 문장이 어디에 속하는지를 명확하게 보여 주어, 작성자의 코딩 실수를 줄여준다.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void doSomething()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while (true)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x++;</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0" w:line="252" w:lineRule="auto"/>
        <w:ind w:left="518" w:right="86"/>
      </w:pPr>
      <w:r>
        <w:rPr>
          <w:rFonts w:ascii="UnBatang" w:hAnsi="UnBatang" w:eastAsia="UnBatang"/>
          <w:b w:val="0"/>
          <w:sz w:val="16"/>
        </w:rPr>
        <w:t>- 2, 3번 라인</w:t>
        <w:br/>
        <w:t>while 문에 중괄호를 사용하지 않아 x++ 가 while 문에 속해 있는지 아닌지 확인하기 어려운 문제가 발생하고, 작성자가 실수를 유발할 가능성이 높다.</w:t>
      </w:r>
    </w:p>
    <w:p>
      <w:pPr>
        <w:spacing w:before="0" w:after="0"/>
      </w:pPr>
      <w:r>
        <w:br w:type="page"/>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void doSomething()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while (true)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x++;</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80" w:line="252" w:lineRule="auto"/>
        <w:ind w:left="518" w:right="86"/>
      </w:pPr>
      <w:r>
        <w:rPr>
          <w:rFonts w:ascii="UnBatang" w:hAnsi="UnBatang" w:eastAsia="UnBatang"/>
          <w:b w:val="0"/>
          <w:sz w:val="17"/>
        </w:rPr>
        <w:t>- 2, 4번 라인</w:t>
        <w:br/>
        <w:t>while 문을 사용할 때 중괄호를 사용하여 while 문의 부속 문장이 어디까지 인지 명확하게 파악할 수 있게 한다.</w:t>
      </w:r>
    </w:p>
    <w:p>
      <w:pPr>
        <w:keepLines/>
        <w:spacing w:before="80" w:after="60" w:line="259" w:lineRule="auto"/>
        <w:ind w:left="72" w:right="86"/>
      </w:pPr>
      <w:r>
        <w:rPr>
          <w:rFonts w:ascii="UnBatang" w:hAnsi="UnBatang" w:eastAsia="UnBatang"/>
          <w:b/>
          <w:sz w:val="20"/>
        </w:rPr>
        <w:t>●  if 문을 과도하게 중첩하여 사용하지 말 것(23)</w:t>
      </w:r>
    </w:p>
    <w:p>
      <w:pPr>
        <w:keepLines w:val="0"/>
        <w:spacing w:before="0" w:after="60" w:line="269" w:lineRule="auto"/>
        <w:ind w:left="317" w:right="86"/>
      </w:pPr>
      <w:r>
        <w:rPr>
          <w:rFonts w:ascii="UnBatang" w:hAnsi="UnBatang" w:eastAsia="UnBatang"/>
          <w:b w:val="0"/>
          <w:sz w:val="18"/>
        </w:rPr>
        <w:t>if 문을 과도하게 중첩하여 사용하는 것은 프로그램의 로직 파악이나 유지보수를 어렵게 한다. 따라서 5회를 초과하는 과도한 if 문의 중첩은 피한다.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7"/>
        </w:rPr>
        <w:t>if 문이 여러 번 중첩되어 프로그램의 로직을 파악하기 어렵다.</w:t>
        <w:br/>
        <w:t>(예시는 3회 기준임)</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bar(int x, int y, int z)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(x &gt; 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(y &gt; z)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(z ==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if 문이 중첩되지 않고 로직을 명확하게 파악할 수 있도록 작성한다.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bar(int x, int y, int z)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(x &lt;= 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return;</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 xml:space="preserve">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6</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 xml:space="preserve">        if (y &lt;= z)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return;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if (z ==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spacing w:before="100" w:after="60" w:line="259" w:lineRule="auto"/>
        <w:ind w:left="72" w:right="86"/>
      </w:pPr>
      <w:r>
        <w:rPr>
          <w:rFonts w:ascii="UnBatang" w:hAnsi="UnBatang" w:eastAsia="UnBatang"/>
          <w:b/>
          <w:sz w:val="20"/>
        </w:rPr>
        <w:t>●  case 문에 break 를 반드시 사용할 것(24)</w:t>
      </w:r>
    </w:p>
    <w:p>
      <w:pPr>
        <w:keepLines w:val="0"/>
        <w:spacing w:before="0" w:after="60" w:line="269" w:lineRule="auto"/>
        <w:ind w:left="317" w:right="86"/>
      </w:pPr>
      <w:r>
        <w:rPr>
          <w:rFonts w:ascii="UnBatang" w:hAnsi="UnBatang" w:eastAsia="UnBatang"/>
          <w:b w:val="0"/>
          <w:sz w:val="17"/>
        </w:rPr>
        <w:t>switch 의 case 문에 break 가 없다면, 이는 작성자의 실수일 가능성이 있고 그러면 프로그램은 작성자의 의도와 다른 동작을 한다.</w:t>
        <w:br/>
        <w:t>또는 필요상 break 를 생략 했더라도, 이후 프로그램 수정 시 break 문이 생략된 의도를 다시 검토해야 하는 유지보수상 번거로움이 발생한다.</w:t>
        <w:br/>
        <w:t>이를 방지하기 위해 case 문에는 반드시 break 문을 사용한다.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void foo(int 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switch(a)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0: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1: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2: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3:</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break;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default: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모든 case 문에 break문을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void foo(int 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switch(a)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break;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break;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case 2:</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 xml:space="preserve">            break;</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 xml:space="preserve">        case 3:</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break;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default: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spacing w:before="120" w:after="60" w:line="259" w:lineRule="auto"/>
        <w:ind w:left="72" w:right="86"/>
      </w:pPr>
      <w:r>
        <w:rPr>
          <w:rFonts w:ascii="UnBatang" w:hAnsi="UnBatang" w:eastAsia="UnBatang"/>
          <w:b/>
          <w:sz w:val="20"/>
        </w:rPr>
        <w:t>●  if 문에 중괄호를 사용할 것(25)</w:t>
      </w:r>
    </w:p>
    <w:p>
      <w:pPr>
        <w:keepLines w:val="0"/>
        <w:spacing w:before="0" w:after="60" w:line="269" w:lineRule="auto"/>
        <w:ind w:left="317" w:right="86"/>
      </w:pPr>
      <w:r>
        <w:rPr>
          <w:rFonts w:ascii="UnBatang" w:hAnsi="UnBatang" w:eastAsia="UnBatang"/>
          <w:b w:val="0"/>
          <w:sz w:val="18"/>
        </w:rPr>
        <w:t>if 문을 작성할 때 부속 문장이 하나인 경우에도 반드시 중괄호를 사용한다. 이는 이후 코드 가독성을 향상시킬 뿐만 아니라, 부속 문장이 어디에 속하는지를 명확하게 보여 주어, 작성자의 코딩 실수를 줄여준다.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class MissingBraceInIfStatement{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public int func (boolean condition, int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if(condition)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return x;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60" w:line="252" w:lineRule="auto"/>
        <w:ind w:left="518" w:right="86"/>
      </w:pPr>
      <w:r>
        <w:rPr>
          <w:rFonts w:ascii="UnBatang" w:hAnsi="UnBatang" w:eastAsia="UnBatang"/>
          <w:b w:val="0"/>
          <w:sz w:val="17"/>
        </w:rPr>
        <w:t>- 4번 라인</w:t>
        <w:br/>
        <w:t>if문에 중괄호를 사용하지 않아 return x 가 if문에 속해 있는지 아닌지 확인하기 어려운 문제가 발생하고, 작성자가 실수를 유발할 가능성이 높다.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class MissingBraceInIfStatement{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public int func (boolean condition, int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if(condition)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return x;</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val="0"/>
        <w:spacing w:before="0" w:after="0" w:line="252" w:lineRule="auto"/>
        <w:ind w:left="518" w:right="86"/>
      </w:pPr>
      <w:r>
        <w:rPr>
          <w:rFonts w:ascii="UnBatang" w:hAnsi="UnBatang" w:eastAsia="UnBatang"/>
          <w:b w:val="0"/>
          <w:sz w:val="17"/>
        </w:rPr>
        <w:t>- 3, 4번 라인</w:t>
        <w:br/>
        <w:t>if 문을 사용할 때 중괄호를 사용하여 if 문의 부속 문장이 어디까지 인지 명확하게 파악할 수 있게 한다.</w:t>
      </w:r>
    </w:p>
    <w:p>
      <w:pPr>
        <w:spacing w:before="0" w:after="0"/>
      </w:pPr>
      <w:r>
        <w:br w:type="page"/>
      </w:r>
    </w:p>
    <w:p>
      <w:pPr>
        <w:keepLines/>
        <w:spacing w:before="60" w:after="60" w:line="259" w:lineRule="auto"/>
        <w:ind w:left="72" w:right="86"/>
      </w:pPr>
      <w:r>
        <w:rPr>
          <w:rFonts w:ascii="UnBatang" w:hAnsi="UnBatang" w:eastAsia="UnBatang"/>
          <w:b/>
          <w:sz w:val="20"/>
        </w:rPr>
        <w:t>●  동일 문자열을 여러 번 반복 사용하지 말 것(26)</w:t>
      </w:r>
    </w:p>
    <w:p>
      <w:pPr>
        <w:keepLines w:val="0"/>
        <w:spacing w:before="0" w:after="60" w:line="269" w:lineRule="auto"/>
        <w:ind w:left="317" w:right="86"/>
      </w:pPr>
      <w:r>
        <w:rPr>
          <w:rFonts w:ascii="UnBatang" w:hAnsi="UnBatang" w:eastAsia="UnBatang"/>
          <w:b w:val="0"/>
          <w:sz w:val="18"/>
        </w:rPr>
        <w:t>한 코드에 동일한 문자열을 반복 사용하면 이후 문자열을 수정할 때 일일이 찾아 수정해야 하는 번거로움이 있고, 작성자는 누락하는 실수를 유발할 가능성이 있다. 이와 같은 문제를 방지하기 위해 코드 내에서 사용되는 동일 문자열은 상수로 정의하여 사용한다.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7"/>
        </w:rPr>
        <w:t>“Howdy” 문자열이 반복적으로 사용되어 이후 유지보수가 어려워진다.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buz("Howdy");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buz("Howdy");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buz("Howdy");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buz("Howdy");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buz(String x)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20" w:line="245" w:lineRule="auto"/>
        <w:ind w:left="259" w:right="86"/>
      </w:pPr>
      <w:r>
        <w:rPr>
          <w:rFonts w:ascii="UnBatang" w:hAnsi="UnBatang" w:eastAsia="UnBatang"/>
          <w:b/>
          <w:sz w:val="21"/>
        </w:rPr>
        <w:t>해결방법</w:t>
      </w:r>
    </w:p>
    <w:p>
      <w:pPr>
        <w:keepLines w:val="0"/>
        <w:spacing w:before="0" w:after="20" w:line="269" w:lineRule="auto"/>
        <w:ind w:left="317" w:right="86"/>
      </w:pPr>
      <w:r>
        <w:rPr>
          <w:rFonts w:ascii="UnBatang" w:hAnsi="UnBatang" w:eastAsia="UnBatang"/>
          <w:b w:val="0"/>
          <w:sz w:val="17"/>
        </w:rPr>
        <w:t>반복 사용되는 문자열은 상수로 선언하여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static final String GREETING = "Howdy";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buz(GREETING);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buz(GREETING);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buz(GREETING);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buz(GREETING);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buz(String x)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40" w:line="259" w:lineRule="auto"/>
        <w:ind w:left="72" w:right="86"/>
      </w:pPr>
      <w:r>
        <w:rPr>
          <w:rFonts w:ascii="UnBatang" w:hAnsi="UnBatang" w:eastAsia="UnBatang"/>
          <w:b/>
          <w:sz w:val="20"/>
        </w:rPr>
        <w:t>●  하나의 값을 두 개 이상의 변수에 대입하지 말 것(27)</w:t>
      </w:r>
    </w:p>
    <w:p>
      <w:pPr>
        <w:keepLines w:val="0"/>
        <w:spacing w:before="0" w:after="0" w:line="269" w:lineRule="auto"/>
        <w:ind w:left="317" w:right="86"/>
      </w:pPr>
      <w:r>
        <w:rPr>
          <w:rFonts w:ascii="UnBatang" w:hAnsi="UnBatang" w:eastAsia="UnBatang"/>
          <w:b w:val="0"/>
          <w:sz w:val="16"/>
        </w:rPr>
        <w:t>하나의 값을 두 개 이상의 변수에 대입하면, 가독성이 떨어질 뿐만 아니라, 이후 각 변수에 다른 값을 대입하게 될 경우 대입문을 수정해야 하는 번거로움이 있다.</w:t>
        <w:br/>
        <w:t>따라서 최초 작성시부터 하나의 값은 한 변수에만 대입한다.</w:t>
      </w:r>
    </w:p>
    <w:p>
      <w:pPr>
        <w:spacing w:before="0" w:after="0"/>
      </w:pPr>
      <w:r>
        <w:br w:type="page"/>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BadOperatorMultipleVariableAssignment{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func()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int x, 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x = y = 1;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60" w:line="252" w:lineRule="auto"/>
        <w:ind w:left="518" w:right="86"/>
      </w:pPr>
      <w:r>
        <w:rPr>
          <w:rFonts w:ascii="UnBatang" w:hAnsi="UnBatang" w:eastAsia="UnBatang"/>
          <w:b w:val="0"/>
          <w:sz w:val="17"/>
        </w:rPr>
        <w:t>- 4번 라인</w:t>
        <w:br/>
        <w:t>x, y 변수에 동일한 값("1")을 대입하는데, 이는 가독성을 떨어뜨리고 향후 유지보수를 어렵게 하는 요인이 된다.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BadOperatorMultipleVariableAssignment{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func()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int x, 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x =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y = 1;                      // Good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80" w:line="252" w:lineRule="auto"/>
        <w:ind w:left="518" w:right="86"/>
      </w:pPr>
      <w:r>
        <w:rPr>
          <w:rFonts w:ascii="UnBatang" w:hAnsi="UnBatang" w:eastAsia="UnBatang"/>
          <w:b w:val="0"/>
          <w:sz w:val="17"/>
        </w:rPr>
        <w:t>- 4, 5번 라인</w:t>
        <w:br/>
        <w:t>x, y 변수 각각 대입문장을 작성한다.</w:t>
      </w:r>
    </w:p>
    <w:p>
      <w:pPr>
        <w:keepLines/>
        <w:spacing w:before="60" w:after="60" w:line="259" w:lineRule="auto"/>
        <w:ind w:left="72" w:right="86"/>
      </w:pPr>
      <w:r>
        <w:rPr>
          <w:rFonts w:ascii="UnBatang" w:hAnsi="UnBatang" w:eastAsia="UnBatang"/>
          <w:b/>
          <w:sz w:val="20"/>
        </w:rPr>
        <w:t>●  조건문에 대입 연산자를 사용하지 말 것(28)</w:t>
      </w:r>
    </w:p>
    <w:p>
      <w:pPr>
        <w:keepLines w:val="0"/>
        <w:spacing w:before="0" w:after="60" w:line="269" w:lineRule="auto"/>
        <w:ind w:left="317" w:right="86"/>
      </w:pPr>
      <w:r>
        <w:rPr>
          <w:rFonts w:ascii="UnBatang" w:hAnsi="UnBatang" w:eastAsia="UnBatang"/>
          <w:b w:val="0"/>
          <w:sz w:val="17"/>
        </w:rPr>
        <w:t>조건문에 비교연산자(==) 대신 대입연산자(=)를 사용하는 것은 실수이다.</w:t>
        <w:br/>
        <w:t>대입된 값이 boolean 타입이 아닐 경우 컴파일 에러가 발생하기도 하지만, 그렇지 않은 경우 작성자의 의도와 다르게 동작한다.</w:t>
        <w:br/>
        <w:t>따라서 비교를 위한 조건문에는 반드시 비교연산자(==)를 사용한다.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BadOperatorAssignmentInCond{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func(int x, int 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if(x = y) {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0" w:line="252" w:lineRule="auto"/>
        <w:ind w:left="518" w:right="86"/>
      </w:pPr>
      <w:r>
        <w:rPr>
          <w:rFonts w:ascii="UnBatang" w:hAnsi="UnBatang" w:eastAsia="UnBatang"/>
          <w:b w:val="0"/>
          <w:sz w:val="16"/>
        </w:rPr>
        <w:t>- 3번 라인</w:t>
        <w:br/>
        <w:t>비교연산자(==) 대신 대입연산자(=)를 사용하는 실수로, 프로그램은 작성자의 의도와 다른 동작을 한다.</w:t>
      </w:r>
    </w:p>
    <w:p>
      <w:pPr>
        <w:spacing w:before="0" w:after="0"/>
      </w:pPr>
      <w:r>
        <w:br w:type="page"/>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조건문에는 반드시 비교연산자(==)를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BadOperatorAssignmentInCond{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func(int x, int 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if(x == y) {                // Good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80" w:line="252" w:lineRule="auto"/>
        <w:ind w:left="518" w:right="86"/>
      </w:pPr>
      <w:r>
        <w:rPr>
          <w:rFonts w:ascii="UnBatang" w:hAnsi="UnBatang" w:eastAsia="UnBatang"/>
          <w:b w:val="0"/>
          <w:sz w:val="17"/>
        </w:rPr>
        <w:t>- 3번 라인</w:t>
        <w:br/>
        <w:t>if 문 내에서 비교를 위해 비교연산자를 사용한다.</w:t>
      </w:r>
    </w:p>
    <w:p>
      <w:pPr>
        <w:keepLines/>
        <w:spacing w:before="60" w:after="60" w:line="259" w:lineRule="auto"/>
        <w:ind w:left="72" w:right="86"/>
      </w:pPr>
      <w:r>
        <w:rPr>
          <w:rFonts w:ascii="UnBatang" w:hAnsi="UnBatang" w:eastAsia="UnBatang"/>
          <w:b/>
          <w:sz w:val="20"/>
        </w:rPr>
        <w:t>●  반복문 마지막에 분기문을 사용하지 말 것(29)</w:t>
      </w:r>
    </w:p>
    <w:p>
      <w:pPr>
        <w:keepLines w:val="0"/>
        <w:spacing w:before="0" w:after="60" w:line="269" w:lineRule="auto"/>
        <w:ind w:left="317" w:right="86"/>
      </w:pPr>
      <w:r>
        <w:rPr>
          <w:rFonts w:ascii="UnBatang" w:hAnsi="UnBatang" w:eastAsia="UnBatang"/>
          <w:b w:val="0"/>
          <w:sz w:val="17"/>
        </w:rPr>
        <w:t>반복문 마지막에 분기문(break, continue) 이 있는 경우 프로그램 로직에 문제가 있을 가능성이 있다. 반복문 마지막은 암묵적으로 반복문을 다시 수행한다고 가정하므로 프로그램의 로직을 이해하는데도 방해가 된다.</w:t>
        <w:br/>
        <w:t>따라서 break 혹은 continue 는 반복문 중간에 사용한다.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for (int i = 0; i &lt; 10; i++)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(i*i &lt;= 25)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continue;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break;</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60" w:line="252" w:lineRule="auto"/>
        <w:ind w:left="518" w:right="86"/>
      </w:pPr>
      <w:r>
        <w:rPr>
          <w:rFonts w:ascii="UnBatang" w:hAnsi="UnBatang" w:eastAsia="UnBatang"/>
          <w:b w:val="0"/>
          <w:sz w:val="16"/>
        </w:rPr>
        <w:t>- 3번 라인</w:t>
        <w:br/>
        <w:t>특정 조건이 참일 때 반복을 계속하고, 참이 아니면 반복을 끝내게 되어 있다. 이는 특정 조건이 참일 때 반복을 중지하는 일반적인 로직에 익숙한 프로그래머에게 혼돈을 줄 수 있다.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특정 조건이 참일 때 반복을 끝내고, 그렇지 않으면 반복을 계속 하도록 수정함으로써 일반적 코딩을 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for (int i = 0; i &lt; 10; i++)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(i*i &gt; 25)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break;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spacing w:before="0" w:after="0"/>
      </w:pPr>
      <w:r>
        <w:br w:type="page"/>
      </w:r>
    </w:p>
    <w:p>
      <w:pPr>
        <w:keepLines/>
        <w:spacing w:before="60" w:after="60" w:line="259" w:lineRule="auto"/>
        <w:ind w:left="72" w:right="86"/>
      </w:pPr>
      <w:r>
        <w:rPr>
          <w:rFonts w:ascii="UnBatang" w:hAnsi="UnBatang" w:eastAsia="UnBatang"/>
          <w:b/>
          <w:sz w:val="20"/>
        </w:rPr>
        <w:t>●  Logger 는 final static 으로 선언할 것(30)</w:t>
      </w:r>
    </w:p>
    <w:p>
      <w:pPr>
        <w:keepLines w:val="0"/>
        <w:spacing w:before="0" w:after="60" w:line="269" w:lineRule="auto"/>
        <w:ind w:left="317" w:right="86"/>
      </w:pPr>
      <w:r>
        <w:rPr>
          <w:rFonts w:ascii="UnBatang" w:hAnsi="UnBatang" w:eastAsia="UnBatang"/>
          <w:b w:val="0"/>
          <w:sz w:val="18"/>
        </w:rPr>
        <w:t>Logger 를 final static 으로 선언하지 않으면, 해당 클래스의 객체가 생성될 때 마다 Logger 객체도 같이 생성되어 메모리가 낭비되고, 의도치 않게 Logger 객체가 변경될 수 있다.</w:t>
        <w:br/>
        <w:t>따라서 Logger 는 반드시 final static 으로 선언하도록 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7"/>
        </w:rPr>
        <w:t>Logger 를 일반 객체로 생성하면 메모리가 낭비되고, 작성자의 의도와 다르게 변경될 수 있다.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class Foo{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Logger log = Logger.getLogger(Foo.class.getName());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Logger 는 반드시 static final 로 선언한다.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Class Foo{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It is much better to declare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the logger as follows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static final Logger log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Logger.getLogger(Foo.class.getName());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60" w:line="259" w:lineRule="auto"/>
        <w:ind w:left="72" w:right="86"/>
      </w:pPr>
      <w:r>
        <w:rPr>
          <w:rFonts w:ascii="UnBatang" w:hAnsi="UnBatang" w:eastAsia="UnBatang"/>
          <w:b/>
          <w:sz w:val="20"/>
        </w:rPr>
        <w:t>●  생성자에서 overridable 메소드 호출 금지(31)</w:t>
      </w:r>
    </w:p>
    <w:p>
      <w:pPr>
        <w:keepLines w:val="0"/>
        <w:spacing w:before="0" w:after="60" w:line="269" w:lineRule="auto"/>
        <w:ind w:left="317" w:right="86"/>
      </w:pPr>
      <w:r>
        <w:rPr>
          <w:rFonts w:ascii="UnBatang" w:hAnsi="UnBatang" w:eastAsia="UnBatang"/>
          <w:b w:val="0"/>
          <w:sz w:val="17"/>
        </w:rPr>
        <w:t>부모 클래스의 생성자 안에서 virtual function 을 호출하면 자식클래스의 필드가 초기화되기 전에 참조되는 문제가 발생하고, 프로그램이 작성자의 의도와 다른 동작을 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VirtualInvitorTest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static void main(String[]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new Child(); // prints 0 then 10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static class Parent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Parent()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super(); // Implicit even without call</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 xml:space="preserve">            virtualMethod(); // Defect</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void virtualMethod()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static class Child extends Parent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int field = 10;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Child()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super(); // Implicit even without call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field = 10;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System.out.println(field); // prints 10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void virtualMethod()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System.out.println(field);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23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40" w:line="252" w:lineRule="auto"/>
        <w:ind w:left="518" w:right="86"/>
      </w:pPr>
      <w:r>
        <w:rPr>
          <w:rFonts w:ascii="UnBatang" w:hAnsi="UnBatang" w:eastAsia="UnBatang"/>
          <w:b w:val="0"/>
          <w:sz w:val="16"/>
        </w:rPr>
        <w:t>- 3번 라인</w:t>
        <w:br/>
        <w:t>부모 클래스의 생성자에서 자식클래스를 생성하여, 14번 라인으로 이동한다.</w:t>
      </w:r>
    </w:p>
    <w:p>
      <w:pPr>
        <w:keepLines w:val="0"/>
        <w:spacing w:before="0" w:after="40" w:line="252" w:lineRule="auto"/>
        <w:ind w:left="518" w:right="86"/>
      </w:pPr>
      <w:r>
        <w:rPr>
          <w:rFonts w:ascii="UnBatang" w:hAnsi="UnBatang" w:eastAsia="UnBatang"/>
          <w:b w:val="0"/>
          <w:sz w:val="16"/>
        </w:rPr>
        <w:t>- 15번 라인</w:t>
        <w:br/>
        <w:t>자식 클래스인 Child 에서 super() 로 부모클래스를 호출하여, 6번 라인으로 이동한다.</w:t>
      </w:r>
    </w:p>
    <w:p>
      <w:pPr>
        <w:keepLines w:val="0"/>
        <w:spacing w:before="0" w:after="60" w:line="252" w:lineRule="auto"/>
        <w:ind w:left="518" w:right="86"/>
      </w:pPr>
      <w:r>
        <w:rPr>
          <w:rFonts w:ascii="UnBatang" w:hAnsi="UnBatang" w:eastAsia="UnBatang"/>
          <w:b w:val="0"/>
          <w:sz w:val="15"/>
        </w:rPr>
        <w:t>- 8번 라인</w:t>
        <w:br/>
        <w:t>부모클래스 내에서 virtualMethod()를 호출하는데, 이 때 작성자는 10번 라인에 정의된 부모 클래스의 virtualMethod()가 호출되어 아무런 동작도 하지 않을 것으로 예상했을 것이다.</w:t>
        <w:br/>
        <w:br/>
        <w:t>그런데 java 에서는 클래스를 자동 인식하지 않기 때문에 19번 라인에 오버라이드로 정의된 자식 클래스 virtualMethod()가 호출되고, 게다가 이 때는 13번 라인의 초기화가 진행된 것이 없으므로 “0” 값이 출력되어, 프로그램은 작성자의 의도와 다른 동작을 한다.</w:t>
      </w:r>
    </w:p>
    <w:p>
      <w:pPr>
        <w:keepLines/>
        <w:spacing w:before="40" w:after="40" w:line="259" w:lineRule="auto"/>
        <w:ind w:left="72" w:right="86"/>
      </w:pPr>
      <w:r>
        <w:rPr>
          <w:rFonts w:ascii="UnBatang" w:hAnsi="UnBatang" w:eastAsia="UnBatang"/>
          <w:b/>
          <w:sz w:val="20"/>
        </w:rPr>
        <w:t>●  부동소수점 비교에 "==" 연산자를 사용하지 말 것(32)</w:t>
      </w:r>
    </w:p>
    <w:p>
      <w:pPr>
        <w:keepLines w:val="0"/>
        <w:spacing w:before="0" w:after="0" w:line="269" w:lineRule="auto"/>
        <w:ind w:left="317" w:right="86"/>
      </w:pPr>
      <w:r>
        <w:rPr>
          <w:rFonts w:ascii="UnBatang" w:hAnsi="UnBatang" w:eastAsia="UnBatang"/>
          <w:b w:val="0"/>
          <w:sz w:val="16"/>
        </w:rPr>
        <w:t>부동소수점은 정확한 수를 표현할 수 없기 때문에, 비교 또는 계산된 결과가 작성자가 예상한 값이 아닐 수는 있다. 예를 들어 0.1 + 0.2 은 반드시 0.3 이 아닐 수 있다.</w:t>
        <w:br/>
        <w:t>따라서 부동소수점 값을 비교하는 경우에는 “==” 연산자를 사용하는 대신 부동소수점의 차가 원하는 오차보다 작은지를 확인하는 방법을 사용한다.</w:t>
      </w:r>
    </w:p>
    <w:p>
      <w:pPr>
        <w:spacing w:before="0" w:after="0"/>
      </w:pPr>
      <w:r>
        <w:br w:type="page"/>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float numFloat(float 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return a;</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public void equalNum(float num)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if(numFloat() == num) {    // Bad Equal Expression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60" w:line="252" w:lineRule="auto"/>
        <w:ind w:left="518" w:right="86"/>
      </w:pPr>
      <w:r>
        <w:rPr>
          <w:rFonts w:ascii="UnBatang" w:hAnsi="UnBatang" w:eastAsia="UnBatang"/>
          <w:b w:val="0"/>
          <w:sz w:val="16"/>
        </w:rPr>
        <w:t>- 6번 라인</w:t>
        <w:br/>
        <w:t>부동소수점 타입의 numFloat() 반환값과 num 을 “==” 연산으로 비교하는데, 이 때 부정확한 결과로 인해 작성자가 예상치 않은 동작을 수행할 수 있다.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float numFloat(float a)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return a;</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public void equalNum(float num)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if(Math.abs(numFloat, num) &lt; 0.00001)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80" w:line="252" w:lineRule="auto"/>
        <w:ind w:left="518" w:right="86"/>
      </w:pPr>
      <w:r>
        <w:rPr>
          <w:rFonts w:ascii="UnBatang" w:hAnsi="UnBatang" w:eastAsia="UnBatang"/>
          <w:b w:val="0"/>
          <w:sz w:val="16"/>
        </w:rPr>
        <w:t>- 6번 라인</w:t>
        <w:br/>
        <w:t>부동소수점의 값을 비교하는 경우 두 부동소수점의 차이가 원하는 오차보다 작은지 확인하는 방법을 사용한다.</w:t>
      </w:r>
    </w:p>
    <w:p>
      <w:pPr>
        <w:keepLines/>
        <w:spacing w:before="40" w:after="60" w:line="259" w:lineRule="auto"/>
        <w:ind w:left="72" w:right="86"/>
      </w:pPr>
      <w:r>
        <w:rPr>
          <w:rFonts w:ascii="UnBatang" w:hAnsi="UnBatang" w:eastAsia="UnBatang"/>
          <w:b/>
          <w:sz w:val="20"/>
        </w:rPr>
        <w:t>●  자원 해제를 위해 finalizer 를 사용하지 말 것(33)</w:t>
      </w:r>
    </w:p>
    <w:p>
      <w:pPr>
        <w:keepLines w:val="0"/>
        <w:spacing w:before="0" w:after="0" w:line="269" w:lineRule="auto"/>
        <w:ind w:left="317" w:right="86"/>
      </w:pPr>
      <w:r>
        <w:rPr>
          <w:rFonts w:ascii="UnBatang" w:hAnsi="UnBatang" w:eastAsia="UnBatang"/>
          <w:b w:val="0"/>
          <w:sz w:val="16"/>
        </w:rPr>
        <w:t>Java Language Specification 에서는 finalizer 가 신속하게 실행된다는 보장도 없고 반드시 실행될 것도 보장하고 있지 않다. 따라서 객체가 소멸될 때 수행하려고 하는 작업을 finalizer 에서 수행하면 안된다.</w:t>
        <w:br/>
        <w:t>예를 들어 Database 에서 공유 자원에 걸려있는 persistent lock 을 해지하는데 finalizer 를 사용한다면 분산 시스템 전체를 멈추게 될 것이다.</w:t>
        <w:br/>
        <w:t>따라서 객체가 소멸될 때 수행하고자 하는 작업(주로 자원해제)은 finalizer 를 사용하는 대신 try-finally 블록 안에서 종료 메소드를 호출하는 방법을 사용한다.</w:t>
      </w:r>
    </w:p>
    <w:p>
      <w:pPr>
        <w:spacing w:before="0" w:after="0"/>
      </w:pPr>
      <w:r>
        <w:br w:type="page"/>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7"/>
        </w:rPr>
        <w:t>자원 해제를 위해 finalize 를 호출하는데, Java 는 finalizer 가 신속하게 실행된다는 보장도 없고 반드시 실행될 것도 보장하고 있지 않으므로, 실행되지 않으면 자원 누수의 문제가 발생한다.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Zoo zoo = new Zoo(...);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zoo.finalize();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정확한 자원 해제를 위해 클래스에서 제공하는 close 메소드를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Zoo zoo = new Bar(...);</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some code fragments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finally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zoo.close();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r>
          </w:p>
        </w:tc>
      </w:tr>
    </w:tbl>
    <w:p>
      <w:pPr>
        <w:keepLines/>
        <w:spacing w:before="100" w:after="60" w:line="259" w:lineRule="auto"/>
        <w:ind w:left="72" w:right="86"/>
      </w:pPr>
      <w:r>
        <w:rPr>
          <w:rFonts w:ascii="UnBatang" w:hAnsi="UnBatang" w:eastAsia="UnBatang"/>
          <w:b/>
          <w:sz w:val="19"/>
        </w:rPr>
        <w:t>●  비어 있는 if 문을 사용하지 말 것(34)</w:t>
      </w:r>
    </w:p>
    <w:p>
      <w:pPr>
        <w:keepLines w:val="0"/>
        <w:spacing w:before="0" w:after="40" w:line="269" w:lineRule="auto"/>
        <w:ind w:left="317" w:right="86"/>
      </w:pPr>
      <w:r>
        <w:rPr>
          <w:rFonts w:ascii="UnBatang" w:hAnsi="UnBatang" w:eastAsia="UnBatang"/>
          <w:b w:val="0"/>
          <w:sz w:val="17"/>
        </w:rPr>
        <w:t>비어 있는 if 문은 작성자의 실수일 가능성이 있다. 또는 의도적이더라도 아무런 동작을 수행하지 않으므로 불필요한 코드가 되어 프로그램의 로직을 파악하는데 방해가 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6"/>
        </w:rPr>
        <w:t>if 문의 내용이 없는 불필요한 코드이다.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void bar(int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if (x == 0)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empty!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0" w:line="269" w:lineRule="auto"/>
        <w:ind w:left="317" w:right="86"/>
      </w:pPr>
      <w:r>
        <w:rPr>
          <w:rFonts w:ascii="UnBatang" w:hAnsi="UnBatang" w:eastAsia="UnBatang"/>
          <w:b w:val="0"/>
          <w:sz w:val="16"/>
        </w:rPr>
        <w:t>내용이 없는 if 구문은 삭제한다.</w:t>
      </w:r>
    </w:p>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void bar(int x)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keepLines/>
        <w:spacing w:before="120" w:after="60" w:line="259" w:lineRule="auto"/>
        <w:ind w:left="72" w:right="86"/>
      </w:pPr>
      <w:r>
        <w:rPr>
          <w:rFonts w:ascii="UnBatang" w:hAnsi="UnBatang" w:eastAsia="UnBatang"/>
          <w:b/>
          <w:sz w:val="19"/>
        </w:rPr>
        <w:t>●  입력 받은 인자에 임의의 값을 대입하지 말 것(35)</w:t>
      </w:r>
    </w:p>
    <w:p>
      <w:pPr>
        <w:keepLines w:val="0"/>
        <w:spacing w:before="0" w:after="60" w:line="269" w:lineRule="auto"/>
        <w:ind w:left="317" w:right="86"/>
      </w:pPr>
      <w:r>
        <w:rPr>
          <w:rFonts w:ascii="UnBatang" w:hAnsi="UnBatang" w:eastAsia="UnBatang"/>
          <w:b w:val="0"/>
          <w:sz w:val="17"/>
        </w:rPr>
        <w:t>메소드에서 입력 받은 인자에 새로운 임의의 값을 대입하면, 인자를 받은 값 그대로를 사용하고자 할 때 의도치 않은 동작을 한다. 또한 인자의 값이 변경됨에 따라 기존에 이 인자 값을 사용한 지점을 일일이 찾아 수정해야 하는 번거로움이 발생한다.</w:t>
        <w:br/>
        <w:t>따라서 입력 받은 인자에는 임의의 값을 대입하지 않는다.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6"/>
        </w:rPr>
        <w:t>파라미터 bar 에 새로운 값을 저장하여, 실제 파라미터로 전달된 값을 사용할 수 없다.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foo(String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bar = "something else";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새로운 값이 필요할 경우라면 새로운 변수를 생성하여 저장한다.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foo(String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String notBar = "something else";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spacing w:before="0" w:after="0"/>
      </w:pPr>
      <w:r>
        <w:br w:type="page"/>
      </w:r>
    </w:p>
    <w:p>
      <w:pPr>
        <w:keepLines/>
        <w:spacing w:before="60" w:after="120" w:line="252" w:lineRule="auto"/>
        <w:ind w:left="0" w:right="86"/>
      </w:pPr>
      <w:r>
        <w:rPr>
          <w:rFonts w:ascii="UnBatang" w:hAnsi="UnBatang" w:eastAsia="UnBatang"/>
          <w:b/>
          <w:sz w:val="22"/>
        </w:rPr>
        <w:t>2.5.2 사용되지 않는 항목</w:t>
      </w:r>
    </w:p>
    <w:p>
      <w:pPr>
        <w:keepLines w:val="0"/>
        <w:spacing w:before="0" w:after="100" w:line="269" w:lineRule="auto"/>
        <w:ind w:left="317" w:right="86"/>
      </w:pPr>
      <w:r>
        <w:rPr>
          <w:rFonts w:ascii="UnBatang" w:hAnsi="UnBatang" w:eastAsia="UnBatang"/>
          <w:b w:val="0"/>
          <w:sz w:val="17"/>
        </w:rPr>
        <w:t>사용하지 않는 변수 또는 파라미터는 이후 프로그램의 로직을 파악하는데 방해가 되며 유지보수를 어렵게 한다.</w:t>
        <w:br/>
        <w:t>따라서 사용하지 않는 변수 또는 파라미터 등은 삭제한다.</w:t>
      </w:r>
    </w:p>
    <w:p>
      <w:pPr>
        <w:keepLines/>
        <w:spacing w:before="40" w:after="60" w:line="259" w:lineRule="auto"/>
        <w:ind w:left="72" w:right="86"/>
      </w:pPr>
      <w:r>
        <w:rPr>
          <w:rFonts w:ascii="UnBatang" w:hAnsi="UnBatang" w:eastAsia="UnBatang"/>
          <w:b/>
          <w:sz w:val="19"/>
        </w:rPr>
        <w:t>●  파라미터를 정의하고 사용하지 않는 경우(36)</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void bar(String howdy)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howdy is not used</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 xml:space="preserve">    }</w:t>
            </w:r>
          </w:p>
        </w:tc>
      </w:tr>
    </w:tbl>
    <w:p>
      <w:pPr>
        <w:keepLines/>
        <w:spacing w:before="120" w:after="60" w:line="259" w:lineRule="auto"/>
        <w:ind w:left="72" w:right="86"/>
      </w:pPr>
      <w:r>
        <w:rPr>
          <w:rFonts w:ascii="UnBatang" w:hAnsi="UnBatang" w:eastAsia="UnBatang"/>
          <w:b/>
          <w:sz w:val="19"/>
        </w:rPr>
        <w:t>●  지역 변수를 정의하고 사용하지 않는 경우(37)</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void doSomething()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int i = 5; // Unused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120" w:after="60" w:line="259" w:lineRule="auto"/>
        <w:ind w:left="72" w:right="86"/>
      </w:pPr>
      <w:r>
        <w:rPr>
          <w:rFonts w:ascii="UnBatang" w:hAnsi="UnBatang" w:eastAsia="UnBatang"/>
          <w:b/>
          <w:sz w:val="18"/>
        </w:rPr>
        <w:t>●  private 으로 선언된 멤버변수를 정의하고 사용하지 않는 경우(38)</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Something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static int FOO = 2; // Unused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int i = 5; // Unused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private int j = 6;</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public int addOne()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return j++;</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spacing w:before="0" w:after="0"/>
      </w:pPr>
      <w:r>
        <w:br w:type="page"/>
      </w:r>
    </w:p>
    <w:p>
      <w:pPr>
        <w:keepLines/>
        <w:spacing w:before="120" w:after="100" w:line="259" w:lineRule="auto"/>
        <w:ind w:left="72" w:right="86"/>
      </w:pPr>
      <w:r>
        <w:rPr>
          <w:rFonts w:ascii="UnBatang" w:hAnsi="UnBatang" w:eastAsia="UnBatang"/>
          <w:b/>
          <w:sz w:val="20"/>
        </w:rPr>
        <w:t>●  import 하고 사용하지 않는 경우(39)</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3"/>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3"/>
              </w:rPr>
              <w:t>import java.util.List;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import java.util.HashMap;</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public class UnusedImport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public void func()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HashMap hm = new HashMap();</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3"/>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3"/>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3"/>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3"/>
              </w:rPr>
              <w:t>}</w:t>
            </w:r>
          </w:p>
        </w:tc>
      </w:tr>
    </w:tbl>
    <w:p>
      <w:pPr>
        <w:spacing w:before="0" w:after="0"/>
      </w:pPr>
      <w:r>
        <w:br w:type="page"/>
      </w:r>
    </w:p>
    <w:p>
      <w:pPr>
        <w:keepLines/>
        <w:spacing w:before="60" w:after="120" w:line="252" w:lineRule="auto"/>
        <w:ind w:left="0" w:right="86"/>
      </w:pPr>
      <w:r>
        <w:rPr>
          <w:rFonts w:ascii="UnBatang" w:hAnsi="UnBatang" w:eastAsia="UnBatang"/>
          <w:b/>
          <w:sz w:val="22"/>
        </w:rPr>
        <w:t>2.6 정확한 동작을 위한 규칙</w:t>
      </w:r>
    </w:p>
    <w:p>
      <w:pPr>
        <w:keepLines w:val="0"/>
        <w:spacing w:before="0" w:after="100" w:line="269" w:lineRule="auto"/>
        <w:ind w:left="317" w:right="86"/>
      </w:pPr>
      <w:r>
        <w:rPr>
          <w:rFonts w:ascii="UnBatang" w:hAnsi="UnBatang" w:eastAsia="UnBatang"/>
          <w:b w:val="0"/>
          <w:sz w:val="17"/>
        </w:rPr>
        <w:t>Java 에서는 정확한 동작을 보장하기 위해 지켜야 하는 몇 가지 규칙이 있다.</w:t>
        <w:br/>
        <w:t>대표적인 예가 hashcode 와 equals 를 하나의 클래스에 구현해야 하는 경우이다.</w:t>
        <w:br/>
        <w:t>따라서 프로그램이 정확히 동작할 수 있도록 아래의 java 에서 요구하는 규칙을 준수하여 작성한다.</w:t>
      </w:r>
    </w:p>
    <w:p>
      <w:pPr>
        <w:keepLines/>
        <w:spacing w:before="40" w:after="60" w:line="259" w:lineRule="auto"/>
        <w:ind w:left="72" w:right="86"/>
      </w:pPr>
      <w:r>
        <w:rPr>
          <w:rFonts w:ascii="UnBatang" w:hAnsi="UnBatang" w:eastAsia="UnBatang"/>
          <w:b/>
          <w:sz w:val="18"/>
        </w:rPr>
        <w:t>●  Hashcode 와 equals 메소드 둘 중 하나만 구현하지 말 것(40)</w:t>
      </w:r>
    </w:p>
    <w:p>
      <w:pPr>
        <w:keepLines w:val="0"/>
        <w:spacing w:before="0" w:after="60" w:line="269" w:lineRule="auto"/>
        <w:ind w:left="317" w:right="86"/>
      </w:pPr>
      <w:r>
        <w:rPr>
          <w:rFonts w:ascii="UnBatang" w:hAnsi="UnBatang" w:eastAsia="UnBatang"/>
          <w:b w:val="0"/>
          <w:sz w:val="16"/>
        </w:rPr>
        <w:t>java 에서 객체가 collection 안에서 정확히 동작하기 위해서는 hashcode 와 equals 를 동시에 구현해 주어야 하며, 이 둘 중 하나만 구현하면 프로그램은 작성자의 의도와 다른 동작을 한다.</w:t>
        <w:br/>
        <w:t>따라서 hashcode 와 equals 는 항상 같이 구현한다.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//Case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boolean equals(Object obj)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some codes here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//Case 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Zoo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hashCode()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return some int value for hashCode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20" w:line="252" w:lineRule="auto"/>
        <w:ind w:left="518" w:right="86"/>
      </w:pPr>
      <w:r>
        <w:rPr>
          <w:rFonts w:ascii="UnBatang" w:hAnsi="UnBatang" w:eastAsia="UnBatang"/>
          <w:b w:val="0"/>
          <w:sz w:val="15"/>
        </w:rPr>
        <w:t>- 3번 라인</w:t>
        <w:br/>
        <w:t>Foo 클래스는 equals 만 구현하여, 이후 Hash Set 을 사용하여 비교하면 예상치 않은 결과가 반환된다.</w:t>
      </w:r>
    </w:p>
    <w:p>
      <w:pPr>
        <w:keepLines w:val="0"/>
        <w:spacing w:before="0" w:after="20" w:line="252" w:lineRule="auto"/>
        <w:ind w:left="518" w:right="86"/>
      </w:pPr>
      <w:r>
        <w:rPr>
          <w:rFonts w:ascii="UnBatang" w:hAnsi="UnBatang" w:eastAsia="UnBatang"/>
          <w:b w:val="0"/>
          <w:sz w:val="15"/>
        </w:rPr>
        <w:t>- 9번 라인</w:t>
        <w:br/>
        <w:t>Zoo 클래스는 hashCode 만 구현하여, 이후 equals 를 사용하여 비교하면 예상치 않은 결과가 반환된다.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hashCode 와 equals 를 항상 같이 구현한다.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GoodClass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hashCode()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return some int vlaue for hashCode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 xml:space="preserve">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 xml:space="preserve">    public boolean equals(Object obj)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some codes here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spacing w:before="120" w:after="60" w:line="259" w:lineRule="auto"/>
        <w:ind w:left="72" w:right="86"/>
      </w:pPr>
      <w:r>
        <w:rPr>
          <w:rFonts w:ascii="UnBatang" w:hAnsi="UnBatang" w:eastAsia="UnBatang"/>
          <w:b/>
          <w:sz w:val="19"/>
        </w:rPr>
        <w:t>●  ==, equals 를 잘못 사용하는 경우(41)</w:t>
      </w:r>
    </w:p>
    <w:p>
      <w:pPr>
        <w:keepLines w:val="0"/>
        <w:spacing w:before="0" w:after="60" w:line="252" w:lineRule="auto"/>
        <w:ind w:left="317" w:right="86"/>
      </w:pPr>
      <w:r>
        <w:rPr>
          <w:rFonts w:ascii="UnBatang" w:hAnsi="UnBatang" w:eastAsia="UnBatang"/>
          <w:b w:val="0"/>
          <w:sz w:val="16"/>
        </w:rPr>
        <w:t>java 에서 두 객체가 같은지 비교하는 방법은 “==” 연산과 equals 메소드 사용이 있다. “==” 는 두 객체가 메모리 상에 같은 객체인지 확인할 때 사용하고, equals 는 두 객체의 내용이 같은지를 확인할 때 사용한다. “==” 와 equals 를 잘못 사용하면 작성자의 의도와 다르게 동작하므로 주의해서 사용한다.</w:t>
        <w:br/>
        <w:t>인스펙션 도구에서는 특정 클래스에 대해 비교할 때, 비교 구문에 사용한 equals 와 “==” 의 횟수를 비교하여 많이 사용한 것이 정상적인 비교 방법이라고 판단하며, 적게 사용한 방법에 대해서 오류를 보고한다.</w:t>
        <w:br/>
        <w:t>작성자는 이를 참고하여 일관된 방법으로 작성해야 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47" w:lineRule="auto"/>
        <w:ind w:left="317" w:right="86"/>
      </w:pPr>
      <w:r>
        <w:rPr>
          <w:rFonts w:ascii="UnBatang" w:hAnsi="UnBatang" w:eastAsia="UnBatang"/>
          <w:b w:val="0"/>
          <w:sz w:val="15"/>
        </w:rPr>
        <w:t>Color 객체 비교를 위해서 “==”를 1번, equals 를 5번 사용하였다.</w:t>
        <w:br/>
        <w:t>따라서 인스펙션 도구에서는 Color 객체는 equals 로 비교하는 것이 보다 더 정확한 방법이라고 가정하여, “==” 로 비교한 곳은 오류로 검출한다.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Color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Color(String 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name = 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Boolean equals(Object 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other = (Color)o;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return(other.name.equals(this.name));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static void main(String []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red = new Color("red");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red_two = new Color("red");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 == 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1st referential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1st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 2nd structural comparison</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3rd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4th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5th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26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7"/>
        </w:rPr>
        <w:t>특정 객체를 비교할 때는 일관된 비교 방법을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Color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Color(String 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name = 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Boolean equals(Object 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other = (Color)o;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return(other.name.equals(this.name));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static void main(String []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red = new Color("red");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Color red_two = new Color("red");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1st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2nd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3rd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4th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if(red.equals(red_two))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5th structural comparison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24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spacing w:before="0" w:after="0"/>
      </w:pPr>
      <w:r>
        <w:br w:type="page"/>
      </w:r>
    </w:p>
    <w:p>
      <w:pPr>
        <w:keepLines/>
        <w:spacing w:before="60" w:after="60" w:line="259" w:lineRule="auto"/>
        <w:ind w:left="72" w:right="86"/>
      </w:pPr>
      <w:r>
        <w:rPr>
          <w:rFonts w:ascii="UnBatang" w:hAnsi="UnBatang" w:eastAsia="UnBatang"/>
          <w:b/>
          <w:sz w:val="19"/>
        </w:rPr>
        <w:t>●  배열을 equals 로 비교하지 말 것(42)</w:t>
      </w:r>
    </w:p>
    <w:p>
      <w:pPr>
        <w:keepLines w:val="0"/>
        <w:spacing w:before="0" w:after="60" w:line="269" w:lineRule="auto"/>
        <w:ind w:left="317" w:right="86"/>
      </w:pPr>
      <w:r>
        <w:rPr>
          <w:rFonts w:ascii="UnBatang" w:hAnsi="UnBatang" w:eastAsia="UnBatang"/>
          <w:b w:val="0"/>
          <w:sz w:val="17"/>
        </w:rPr>
        <w:t>배열을 equals 로 비교하면 내부 원소는 비교하지 않는다. 내부 원소까지 비교해서 두 배열이 같은지 확인하기 위해서는 java.util.Arrays.equals를 사용한다.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String [] strList1 = {"a", "b"};</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String [] strList2 = {"1", "2"};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if (strList1.equals(strList2)) {   // bad</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40" w:line="252" w:lineRule="auto"/>
        <w:ind w:left="518" w:right="86"/>
      </w:pPr>
      <w:r>
        <w:rPr>
          <w:rFonts w:ascii="UnBatang" w:hAnsi="UnBatang" w:eastAsia="UnBatang"/>
          <w:b w:val="0"/>
          <w:sz w:val="16"/>
        </w:rPr>
        <w:t>- 3번 라인</w:t>
        <w:br/>
        <w:t>배열의 비교를 위해 배열 객체의 equals 를 사용했으나, 이 때 배열 원소의 내용은 비교하지 않으므로 작성자의 의도와 다른 동작을 한다.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 Using java.util.Arrays.equals(Object[] a,</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Object [] a2)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if (Arrays.equals(strList1, strList2)) {   // good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80" w:line="252" w:lineRule="auto"/>
        <w:ind w:left="518" w:right="86"/>
      </w:pPr>
      <w:r>
        <w:rPr>
          <w:rFonts w:ascii="UnBatang" w:hAnsi="UnBatang" w:eastAsia="UnBatang"/>
          <w:b w:val="0"/>
          <w:sz w:val="16"/>
        </w:rPr>
        <w:t>- 3번 라인</w:t>
        <w:br/>
        <w:t>java.util.Arrays.equals 를 사용하여 배열의 원소까지 비교하게 한다.</w:t>
      </w:r>
    </w:p>
    <w:p>
      <w:pPr>
        <w:keepLines/>
        <w:spacing w:before="40" w:after="60" w:line="259" w:lineRule="auto"/>
        <w:ind w:left="72" w:right="86"/>
      </w:pPr>
      <w:r>
        <w:rPr>
          <w:rFonts w:ascii="UnBatang" w:hAnsi="UnBatang" w:eastAsia="UnBatang"/>
          <w:b/>
          <w:sz w:val="19"/>
        </w:rPr>
        <w:t>●  메소드가 잘못 오버라이딩 되는 경우(43)</w:t>
      </w:r>
    </w:p>
    <w:p>
      <w:pPr>
        <w:keepLines w:val="0"/>
        <w:spacing w:before="0" w:after="40" w:line="245" w:lineRule="auto"/>
        <w:ind w:left="317" w:right="86"/>
      </w:pPr>
      <w:r>
        <w:rPr>
          <w:rFonts w:ascii="UnBatang" w:hAnsi="UnBatang" w:eastAsia="UnBatang"/>
          <w:b w:val="0"/>
          <w:sz w:val="15"/>
        </w:rPr>
        <w:t>대표적인 예가 자식 클래스에서 메소드를 오버라이딩 하면서 이 메소드 인자의 타입을 부모 클래스의 메소드 인자 타입과 이름은 같지만 패키지가 다른 것을 사용하는 경우이다. 이 때는 부모 클래스의 메소드는 정상적으로 오버라이딩 되지 않지만, 컴파일러는 잘못 오버라이딩한 것으로서 작성자가 의도하지 않은 동작이나 프로그램의 비정상 종료를 발생시킨다.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5"/>
        </w:rPr>
        <w:t>&lt;BadOverrideTest.java 파일의 내용&gt;</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import pkg1.pkg2.Custom;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BadOverrideTest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extends BadOverrideTestSuper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 xml:space="preserve">    public int method (Custom c)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&lt;BadOverrideTestSuper.java 파일의 내용&gt;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import pkg1.Custom;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BadOverrideTestSuper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method (Custom 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52" w:lineRule="auto"/>
        <w:ind w:left="518" w:right="86"/>
      </w:pPr>
      <w:r>
        <w:rPr>
          <w:rFonts w:ascii="UnBatang" w:hAnsi="UnBatang" w:eastAsia="UnBatang"/>
          <w:b w:val="0"/>
          <w:sz w:val="15"/>
        </w:rPr>
        <w:t>- 3번 라인</w:t>
        <w:br/>
        <w:t>부모 클래스인 BadOverrideTestSuper 의 “method” 라는 메소드를 override 하고자 했지만, 1번 라인에 의해 override 하려는 함수의 인자 타입이 pkg1.pkg2.Custom 클래스를 참조한다. 이 때 부모 클래스에서 참조한 클래스(pkg1.Custom)와 클래스 이름대로 override 되지 않는다.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override 하려는 부모 클래스의 메소드의 인자와 같은 타입을 사용한다.</w:t>
      </w:r>
    </w:p>
    <w:p>
      <w:pPr>
        <w:keepLines w:val="0"/>
        <w:spacing w:before="0" w:after="20" w:line="269" w:lineRule="auto"/>
        <w:ind w:left="317" w:right="86"/>
      </w:pPr>
      <w:r>
        <w:rPr>
          <w:rFonts w:ascii="UnBatang" w:hAnsi="UnBatang" w:eastAsia="UnBatang"/>
          <w:b w:val="0"/>
          <w:sz w:val="15"/>
        </w:rPr>
        <w:t>&lt;BadOverrideTest.java 파일의 내용&gt;</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import pkg1.Custom;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BadOverrideTest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extends BadOverrideTestSuper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int method (Custom 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&lt;BadOverrideTestSuper.java 파일의 내용&gt;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import pkg1.Custom;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BadOverrideTestSuper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int method (Custom 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0" w:line="252" w:lineRule="auto"/>
        <w:ind w:left="518" w:right="86"/>
      </w:pPr>
      <w:r>
        <w:rPr>
          <w:rFonts w:ascii="UnBatang" w:hAnsi="UnBatang" w:eastAsia="UnBatang"/>
          <w:b w:val="0"/>
          <w:sz w:val="15"/>
        </w:rPr>
        <w:t>- 1번 라인</w:t>
        <w:br/>
        <w:t>부모 클래스의 메소드의 인자와 같은 타입(pkg1.Custom)을 사용한다.</w:t>
      </w:r>
    </w:p>
    <w:p>
      <w:pPr>
        <w:spacing w:before="0" w:after="0"/>
      </w:pPr>
      <w:r>
        <w:br w:type="page"/>
      </w:r>
    </w:p>
    <w:p>
      <w:pPr>
        <w:keepLines w:val="0"/>
        <w:spacing w:before="0" w:after="80" w:line="269" w:lineRule="auto"/>
        <w:ind w:left="317" w:right="86"/>
      </w:pPr>
      <w:r>
        <w:rPr>
          <w:rFonts w:ascii="UnBatang" w:hAnsi="UnBatang" w:eastAsia="UnBatang"/>
          <w:b w:val="0"/>
          <w:sz w:val="16"/>
        </w:rPr>
        <w:t>또 다른 예는 자식 클래스에서 특정 메소드가 대소문자를 무시하면 이름이 똑같아 지는 경우이다. 이 때는 작성자가 부모 클래스의 메소드를 override 하려고 작성한 것이지만, Java 는 문법 상 대소문자를 구분하기 때문에 다른 메소드로 인식되어 프로그램이 작성자의 의도와는 다르게 동작한다.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5"/>
        </w:rPr>
        <w:t>&lt;BadOverrideTest2.java 파일 내용&gt;</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BadOverrideTest2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extends BadOverrideTestSuper2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testCASEInsensitive (int var)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&lt;BadOverrideTestSuper2.java 파일 내용&gt;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BadOverrideTestSuper2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testCaseInSensitive (int var)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52" w:lineRule="auto"/>
        <w:ind w:left="518" w:right="86"/>
      </w:pPr>
      <w:r>
        <w:rPr>
          <w:rFonts w:ascii="UnBatang" w:hAnsi="UnBatang" w:eastAsia="UnBatang"/>
          <w:b w:val="0"/>
          <w:sz w:val="15"/>
        </w:rPr>
        <w:t>- 2번 라인</w:t>
        <w:br/>
        <w:t>부모 클래스인 BadOverrideTestSuper2 의 testCaseInSensitive 메소드를 override 하려고 하였으나 철자가 잘못되어 의도대로 override 가 되지 않는다.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override 하려면 부모 클래스의 메소드와 같은 이름을 사용한다.</w:t>
      </w:r>
    </w:p>
    <w:p>
      <w:pPr>
        <w:keepLines w:val="0"/>
        <w:spacing w:before="0" w:after="20" w:line="269" w:lineRule="auto"/>
        <w:ind w:left="317" w:right="86"/>
      </w:pPr>
      <w:r>
        <w:rPr>
          <w:rFonts w:ascii="UnBatang" w:hAnsi="UnBatang" w:eastAsia="UnBatang"/>
          <w:b w:val="0"/>
          <w:sz w:val="15"/>
        </w:rPr>
        <w:t>&lt;BadOverrideTest2.java 파일 내용&gt;</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BadOverrideTest2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extends BadOverrideTestSuper2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int testCaseInSensitive (int var)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&lt;BadOverrideTestSuper2.java 파일 내용&gt;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BadOverrideTestSuper2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public int testCaseInSensitive (int var)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return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100" w:line="252" w:lineRule="auto"/>
        <w:ind w:left="518" w:right="86"/>
      </w:pPr>
      <w:r>
        <w:rPr>
          <w:rFonts w:ascii="UnBatang" w:hAnsi="UnBatang" w:eastAsia="UnBatang"/>
          <w:b w:val="0"/>
          <w:sz w:val="16"/>
        </w:rPr>
        <w:t>- 2번 라인</w:t>
        <w:br/>
        <w:t>부모 클래스인 BadOverrideTestSuper2 의 testCaseInSensitive 메소드와 같은 이름으로 수정한다.</w:t>
      </w:r>
    </w:p>
    <w:p>
      <w:pPr>
        <w:keepLines/>
        <w:spacing w:before="60" w:after="60" w:line="259" w:lineRule="auto"/>
        <w:ind w:left="72" w:right="86"/>
      </w:pPr>
      <w:r>
        <w:rPr>
          <w:rFonts w:ascii="UnBatang" w:hAnsi="UnBatang" w:eastAsia="UnBatang"/>
          <w:b/>
          <w:sz w:val="19"/>
        </w:rPr>
        <w:t>●  Iterator 사용 시 유의(44)</w:t>
      </w:r>
    </w:p>
    <w:p>
      <w:pPr>
        <w:keepLines w:val="0"/>
        <w:spacing w:before="0" w:after="60" w:line="250" w:lineRule="auto"/>
        <w:ind w:left="317" w:right="86"/>
      </w:pPr>
      <w:r>
        <w:rPr>
          <w:rFonts w:ascii="UnBatang" w:hAnsi="UnBatang" w:eastAsia="UnBatang"/>
          <w:b w:val="0"/>
          <w:sz w:val="16"/>
        </w:rPr>
        <w:t>Iterator 또는 List-Iterator 에서 next() 나 previous() 를 호출할 때 List 또는 iterator 에서 더 이상 탐색할 원소가 없으면 NoSuchElementException 이 발생되는데, 이 때 프로그램이 비정상 종료될 수 있다. 대부분의 오류는 다음과 같은 경우이다.</w:t>
        <w:br/>
        <w:t>- next() 또는 remove()를 호출하기 전에, hasNext() 혹은 previous() 를 호출하지 않은 경우</w:t>
        <w:br/>
        <w:t>- previous()를 호출하기 전에, hasPrevious(), add(), 혹은 next() 를 호출하지 않은 경우</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void bad_next(Collection&lt;Object&gt; 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Iterator&lt;Object&gt; it = c.iterator();</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System.out.println(it.next());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void bad_next_AfterRemove(List&lt;Integer&gt; l)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for(Iterator&lt;Integer&gt; it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l.iterator(); it.hasNext();)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int i = 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System.out.println(i);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it.remove();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if(i &gt; 5)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 = 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0" w:line="252" w:lineRule="auto"/>
        <w:ind w:left="518" w:right="86"/>
      </w:pPr>
      <w:r>
        <w:rPr>
          <w:rFonts w:ascii="UnBatang" w:hAnsi="UnBatang" w:eastAsia="UnBatang"/>
          <w:b w:val="0"/>
          <w:sz w:val="15"/>
        </w:rPr>
        <w:t>- 3번 라인</w:t>
        <w:br/>
        <w:t>hasNext 로 다음 원소가 있는지 확인하지 않고 next 를 호출하여 예외상황이 발생하고, 프로그램이 비정상 종료될 수 있다.</w:t>
      </w:r>
    </w:p>
    <w:p>
      <w:pPr>
        <w:spacing w:before="0" w:after="0"/>
      </w:pPr>
      <w:r>
        <w:br w:type="page"/>
      </w:r>
    </w:p>
    <w:p>
      <w:pPr>
        <w:keepLines w:val="0"/>
        <w:spacing w:before="0" w:after="60" w:line="252" w:lineRule="auto"/>
        <w:ind w:left="518" w:right="86"/>
      </w:pPr>
      <w:r>
        <w:rPr>
          <w:rFonts w:ascii="UnBatang" w:hAnsi="UnBatang" w:eastAsia="UnBatang"/>
          <w:b w:val="0"/>
          <w:sz w:val="16"/>
        </w:rPr>
        <w:t>- 12번 라인</w:t>
        <w:br/>
        <w:t>10번 라인에서 remove 를 호출한 다음, hasNext 로 다음 원소가 있는지 확인하지 않고 next 를 호출하여 예외상황이 발생하고, 프로그램이 비정상 종료될 수 있다.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void bad_next(Collection&lt;Object&gt; 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Iterator&lt;Object&gt; it = c.iterator();</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 (it.hasNext())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System.out.println(it.next());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void bad_next_AfterRemove(List&lt;Integer&gt; l)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for(Iterator&lt;Integer&gt; it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l.iterator(); it.hasNext();)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int i = 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System.out.println(i);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it.remove();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if(i &gt; 5 &amp;&amp; it.hasNext())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 = it.next();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80" w:line="252" w:lineRule="auto"/>
        <w:ind w:left="518" w:right="86"/>
      </w:pPr>
      <w:r>
        <w:rPr>
          <w:rFonts w:ascii="UnBatang" w:hAnsi="UnBatang" w:eastAsia="UnBatang"/>
          <w:b w:val="0"/>
          <w:sz w:val="15"/>
        </w:rPr>
        <w:t>- 3, 13번 라인</w:t>
        <w:br/>
        <w:t>hasNext 로 다음 원소가 있는지 확인한 다음 next 를 호출한다.</w:t>
      </w:r>
    </w:p>
    <w:p>
      <w:pPr>
        <w:keepLines/>
        <w:spacing w:before="40" w:after="60" w:line="259" w:lineRule="auto"/>
        <w:ind w:left="72" w:right="86"/>
      </w:pPr>
      <w:r>
        <w:rPr>
          <w:rFonts w:ascii="UnBatang" w:hAnsi="UnBatang" w:eastAsia="UnBatang"/>
          <w:b/>
          <w:sz w:val="19"/>
        </w:rPr>
        <w:t>●  변경 가능한 객체들을 비교에 사용하지 말 것(45)</w:t>
      </w:r>
    </w:p>
    <w:p>
      <w:pPr>
        <w:keepLines w:val="0"/>
        <w:spacing w:before="0" w:after="40" w:line="247" w:lineRule="auto"/>
        <w:ind w:left="317" w:right="86"/>
      </w:pPr>
      <w:r>
        <w:rPr>
          <w:rFonts w:ascii="UnBatang" w:hAnsi="UnBatang" w:eastAsia="UnBatang"/>
          <w:b w:val="0"/>
          <w:sz w:val="15"/>
        </w:rPr>
        <w:t>특정 두 instance 를 비교하기 위해(주로 sorting 에 사용) 흔히 Comparable.compareTo() 메소드를 오버라이딩 하여 작성하는데, final 이 아닌 mutable field 값이 비교에 사용되면 올바른 비교가 될 수 없다. 따라서 외부에서 변경 가능한 값을 사용해서 두 객체가 같은지 비교하면 안된다.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SortedSet s = new TreeSet();</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MutableInteger i = new MutableInteger(42);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MutableInteger j = new MutableInteger(52);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s.add(i);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s.add(j);</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i.setValue(64);</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Iterator it = s.iterator();</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assert(it.next().intValue()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 xml:space="preserve">    &lt; it.next().intValue());</w:t>
            </w:r>
          </w:p>
        </w:tc>
      </w:tr>
    </w:tbl>
    <w:p>
      <w:pPr>
        <w:keepLines w:val="0"/>
        <w:spacing w:before="0" w:after="20" w:line="252" w:lineRule="auto"/>
        <w:ind w:left="518" w:right="86"/>
      </w:pPr>
      <w:r>
        <w:rPr>
          <w:rFonts w:ascii="UnBatang" w:hAnsi="UnBatang" w:eastAsia="UnBatang"/>
          <w:b w:val="0"/>
          <w:sz w:val="15"/>
        </w:rPr>
        <w:t>- 3, 4번 라인</w:t>
        <w:br/>
        <w:t>외부에서 변경 가능한 정수 값을 가지는 객체를 생성한다.</w:t>
      </w:r>
    </w:p>
    <w:p>
      <w:pPr>
        <w:keepLines w:val="0"/>
        <w:spacing w:before="0" w:after="20" w:line="252" w:lineRule="auto"/>
        <w:ind w:left="518" w:right="86"/>
      </w:pPr>
      <w:r>
        <w:rPr>
          <w:rFonts w:ascii="UnBatang" w:hAnsi="UnBatang" w:eastAsia="UnBatang"/>
          <w:b w:val="0"/>
          <w:sz w:val="15"/>
        </w:rPr>
        <w:t>- 6, 7번 라인</w:t>
        <w:br/>
        <w:t>객체 비교 연산자를 사용하는 정렬된 TreeSet 에 넣는다.</w:t>
      </w:r>
    </w:p>
    <w:p>
      <w:pPr>
        <w:keepLines w:val="0"/>
        <w:spacing w:before="0" w:after="20" w:line="252" w:lineRule="auto"/>
        <w:ind w:left="518" w:right="86"/>
      </w:pPr>
      <w:r>
        <w:rPr>
          <w:rFonts w:ascii="UnBatang" w:hAnsi="UnBatang" w:eastAsia="UnBatang"/>
          <w:b w:val="0"/>
          <w:sz w:val="15"/>
        </w:rPr>
        <w:t>- 8번 라인</w:t>
        <w:br/>
        <w:t>외부에서 정렬된 TreeSet 에 있는 객체의 값을 변경한다.</w:t>
      </w:r>
    </w:p>
    <w:p>
      <w:pPr>
        <w:keepLines w:val="0"/>
        <w:spacing w:before="0" w:after="60" w:line="252" w:lineRule="auto"/>
        <w:ind w:left="518" w:right="86"/>
      </w:pPr>
      <w:r>
        <w:rPr>
          <w:rFonts w:ascii="UnBatang" w:hAnsi="UnBatang" w:eastAsia="UnBatang"/>
          <w:b w:val="0"/>
          <w:sz w:val="15"/>
        </w:rPr>
        <w:t>- 10번 라인</w:t>
        <w:br/>
        <w:t>외부에서 값이 변경되었기 때문에 정상적으로 정렬되지 않는다.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SortedSet s = new TreeSet();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String i =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String j = "2";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s.add(i);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s.add(j);</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Iterator it = s.iterator();</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assert( it.next().compareTo( it.next() ) &lt; 0 )</w:t>
            </w:r>
          </w:p>
        </w:tc>
      </w:tr>
    </w:tbl>
    <w:p>
      <w:pPr>
        <w:keepLines w:val="0"/>
        <w:spacing w:before="0" w:after="0" w:line="252" w:lineRule="auto"/>
        <w:ind w:left="518" w:right="86"/>
      </w:pPr>
      <w:r>
        <w:rPr>
          <w:rFonts w:ascii="UnBatang" w:hAnsi="UnBatang" w:eastAsia="UnBatang"/>
          <w:b w:val="0"/>
          <w:sz w:val="15"/>
        </w:rPr>
        <w:t>- 3, 4번 라인</w:t>
        <w:br/>
        <w:t>외부에서 변경 불가능한 String 객체를 생성하여 원소들이 정상적으로 정렬되게 한다.</w:t>
      </w:r>
    </w:p>
    <w:p>
      <w:pPr>
        <w:spacing w:before="0" w:after="0"/>
      </w:pPr>
      <w:r>
        <w:br w:type="page"/>
      </w:r>
    </w:p>
    <w:p>
      <w:pPr>
        <w:keepLines/>
        <w:spacing w:before="60" w:after="60" w:line="259" w:lineRule="auto"/>
        <w:ind w:left="72" w:right="86"/>
      </w:pPr>
      <w:r>
        <w:rPr>
          <w:rFonts w:ascii="UnBatang" w:hAnsi="UnBatang" w:eastAsia="UnBatang"/>
          <w:b/>
          <w:sz w:val="19"/>
        </w:rPr>
        <w:t>●  변경 가능한 객체들을 hashCode()에 사용하지 말 것(46)</w:t>
      </w:r>
    </w:p>
    <w:p>
      <w:pPr>
        <w:keepLines w:val="0"/>
        <w:spacing w:before="0" w:after="60" w:line="240" w:lineRule="auto"/>
        <w:ind w:left="317" w:right="86"/>
      </w:pPr>
      <w:r>
        <w:rPr>
          <w:rFonts w:ascii="UnBatang" w:hAnsi="UnBatang" w:eastAsia="UnBatang"/>
          <w:b w:val="0"/>
          <w:sz w:val="15"/>
        </w:rPr>
        <w:t>보통 특정 클래스의 hash 값을 구하기 위해서, Object.hashCode() 메소드를 오버라이딩 하여 작성하는데, hash 값을 구하기 위해서 final 이 아닌 mutable field 값을 사용한다면 올바른 결과를 얻을 수 없다. 이렇게 hashCode()를 잘못 구현하면 Hash 구조의 특성상 key/value 쌍의 mapping 이 맞지 않게 되고, hash 를 이용하여 cache 를 구현했다면 예상보다 많은 cache miss 가 발생된다.</w:t>
        <w:br/>
        <w:t>또한 Hash Table 의 키 값을 이용하여 값을 참조하면 Null Pointer Exception 이 발생해 프로그램의 비정상 종료될 수도 있다.</w:t>
        <w:br/>
        <w:t>따라서 외부에서 변경 가능한 값을 hashCode()에 사용하면 안된다.</w:t>
        <w:br/>
        <w:br/>
        <w:t>추가적으로, final 키워드가 사용되지 않았더라도 field 가 초기화 된 이후에 한 번도 값이 변하지 않았다면 final field로 간주한다.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import java.util.*;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BadHash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private int mutable;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BadHash(int value)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mutable = value;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static void main(String[]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BadHash bh = new BadHash(5);</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Map m = new HashMap();</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m.put(bh, 5);</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bh.mutable = 20;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We lost bh!</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assert(m.get(bh) != null);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int hashCode()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mutable;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20" w:line="252" w:lineRule="auto"/>
        <w:ind w:left="518" w:right="86"/>
      </w:pPr>
      <w:r>
        <w:rPr>
          <w:rFonts w:ascii="UnBatang" w:hAnsi="UnBatang" w:eastAsia="UnBatang"/>
          <w:b w:val="0"/>
          <w:sz w:val="15"/>
        </w:rPr>
        <w:t>- 11번 라인</w:t>
        <w:br/>
        <w:t>hashCode 를 생성하는데 사용하는 멤버 변수를 외부에서 변경하고 있다.</w:t>
      </w:r>
    </w:p>
    <w:p>
      <w:pPr>
        <w:keepLines w:val="0"/>
        <w:spacing w:before="0" w:after="0" w:line="252" w:lineRule="auto"/>
        <w:ind w:left="518" w:right="86"/>
      </w:pPr>
      <w:r>
        <w:rPr>
          <w:rFonts w:ascii="UnBatang" w:hAnsi="UnBatang" w:eastAsia="UnBatang"/>
          <w:b w:val="0"/>
          <w:sz w:val="15"/>
        </w:rPr>
        <w:t>- 16번 라인</w:t>
        <w:br/>
        <w:t>외부에서 변경 가능한 값으로 hashCode 를 생성하여 올바른 결과를 얻을 수 없다.</w:t>
      </w:r>
    </w:p>
    <w:p>
      <w:pPr>
        <w:spacing w:before="0" w:after="0"/>
      </w:pPr>
      <w:r>
        <w:br w:type="page"/>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아래 예에서는 inferredFinal 이 초기화 이후 새로운 값이 쓰여지지 않기 때문에 오류가 없다.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import java.util.*;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class BadHash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private int inferredFinal;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BadHash()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inferredFinal = 42;</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static void main(String[]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BadHash bh = new BadHash();</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Map m = new HashMap();</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m.put(bh, 5);</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assert(m.get(bh) != null);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int hashCode()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mutable;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100" w:after="60" w:line="259" w:lineRule="auto"/>
        <w:ind w:left="72" w:right="86"/>
      </w:pPr>
      <w:r>
        <w:rPr>
          <w:rFonts w:ascii="UnBatang" w:hAnsi="UnBatang" w:eastAsia="UnBatang"/>
          <w:b/>
          <w:sz w:val="18"/>
        </w:rPr>
        <w:t>●  equals() 인자 타입을 Object 가 아닌 다른 타입으로 변경하지 말 것(47)</w:t>
      </w:r>
    </w:p>
    <w:p>
      <w:pPr>
        <w:keepLines w:val="0"/>
        <w:spacing w:before="0" w:after="60" w:line="247" w:lineRule="auto"/>
        <w:ind w:left="317" w:right="86"/>
      </w:pPr>
      <w:r>
        <w:rPr>
          <w:rFonts w:ascii="UnBatang" w:hAnsi="UnBatang" w:eastAsia="UnBatang"/>
          <w:b w:val="0"/>
          <w:sz w:val="15"/>
        </w:rPr>
        <w:t>equals 메소드를 오버라이드 할 경우 인자 타입을 Object 로 선언하지 않으면, 최상위클래스인 Object.equals 의 파라미터 타입과 같지 않아서 equals 메소드를 오버라이드 한 것이 아니고 오버로드 한 것이 되어 작성자의 의도와 다른 동작을 한다.</w:t>
        <w:br/>
        <w:t>따라서 equals 메소드를 오버라이드 할 경우 인자 타입을 Object 로 선언해야 하며, 이와 같은 실수를 방지하기 위해 java 주석인 @Override 를 사용한다.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5"/>
        </w:rPr>
        <w:t>메소드 인자가 Object 타입인 Object.equals 를 오버라이드 한 것이 아니라 오버로드하여 프로그램이 오동작 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single" w:sz="10" w:space="0" w:color="000000"/>
              <w:right w:val="nil"/>
            </w:tcBorders>
          </w:tcPr>
          <w:p>
            <w:pPr>
              <w:keepLines/>
              <w:spacing w:before="0" w:after="0" w:line="240" w:lineRule="auto"/>
            </w:pPr>
            <w:r>
              <w:rPr>
                <w:rFonts w:ascii="DejaVu Sans Mono" w:hAnsi="DejaVu Sans Mono" w:eastAsia="DejaVu Sans Mono"/>
                <w:b/>
                <w:sz w:val="12"/>
              </w:rPr>
              <w:t>public boolean equals(SomeClass o) { … }</w:t>
            </w:r>
          </w:p>
        </w:tc>
      </w:tr>
    </w:tbl>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5"/>
        </w:rPr>
        <w:t>인자타입을 Object 로 선언하여 정확히 오버라이드 되게 한다. Java 주석인 @Override 를 메소드 앞에 선언하면 이러한 실수를 방지할 수 있다.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single" w:sz="10" w:space="0" w:color="000000"/>
              <w:right w:val="nil"/>
            </w:tcBorders>
          </w:tcPr>
          <w:p>
            <w:pPr>
              <w:keepLines/>
              <w:spacing w:before="0" w:after="0" w:line="240" w:lineRule="auto"/>
            </w:pPr>
            <w:r>
              <w:rPr>
                <w:rFonts w:ascii="DejaVu Sans Mono" w:hAnsi="DejaVu Sans Mono" w:eastAsia="DejaVu Sans Mono"/>
                <w:b/>
                <w:sz w:val="12"/>
              </w:rPr>
              <w:t>@Override public boolean equals(Object o) { … }</w:t>
            </w:r>
          </w:p>
        </w:tc>
      </w:tr>
    </w:tbl>
    <w:p>
      <w:pPr>
        <w:spacing w:before="0" w:after="0"/>
      </w:pPr>
      <w:r>
        <w:br w:type="page"/>
      </w:r>
    </w:p>
    <w:p>
      <w:pPr>
        <w:keepLines/>
        <w:spacing w:before="60" w:after="120" w:line="252" w:lineRule="auto"/>
        <w:ind w:left="0" w:right="86"/>
      </w:pPr>
      <w:r>
        <w:rPr>
          <w:rFonts w:ascii="UnBatang" w:hAnsi="UnBatang" w:eastAsia="UnBatang"/>
          <w:b/>
          <w:sz w:val="22"/>
        </w:rPr>
        <w:t>2.7 예외처리 관련 규칙</w:t>
      </w:r>
    </w:p>
    <w:p>
      <w:pPr>
        <w:keepLines w:val="0"/>
        <w:spacing w:before="0" w:after="80" w:line="269" w:lineRule="auto"/>
        <w:ind w:left="317" w:right="86"/>
      </w:pPr>
      <w:r>
        <w:rPr>
          <w:rFonts w:ascii="UnBatang" w:hAnsi="UnBatang" w:eastAsia="UnBatang"/>
          <w:b w:val="0"/>
          <w:sz w:val="17"/>
        </w:rPr>
        <w:t>Java 에서 에러 처리는 주로 exception 을 통해 이루어 진다. 이 때 발생한 exception 에 대해 예외 상황을 세분화하여 각각 적절한 에러 처리를 수행해야 한다. 가장 일반적인 Exception 을 받아서 예외 처리하지 않는다.</w:t>
      </w:r>
    </w:p>
    <w:p>
      <w:pPr>
        <w:keepLines/>
        <w:spacing w:before="40" w:after="60" w:line="259" w:lineRule="auto"/>
        <w:ind w:left="72" w:right="86"/>
      </w:pPr>
      <w:r>
        <w:rPr>
          <w:rFonts w:ascii="UnBatang" w:hAnsi="UnBatang" w:eastAsia="UnBatang"/>
          <w:b/>
          <w:sz w:val="18"/>
        </w:rPr>
        <w:t>●  가장 일반적인 Exception 을 catch 문에서 처리하지 말 것(48)</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void readFromFile(String fileName)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try{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File myFile = new File(fileName);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FileReader fr = new FileReader(myFile);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bad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 catch(Exception ex) {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keepLines w:val="0"/>
        <w:spacing w:before="0" w:after="20" w:line="252" w:lineRule="auto"/>
        <w:ind w:left="518" w:right="86"/>
      </w:pPr>
      <w:r>
        <w:rPr>
          <w:rFonts w:ascii="UnBatang" w:hAnsi="UnBatang" w:eastAsia="UnBatang"/>
          <w:b w:val="0"/>
          <w:sz w:val="15"/>
        </w:rPr>
        <w:t>- 3번 라인</w:t>
        <w:br/>
        <w:t>메소드의 인자로 들어온 fileName 에 null 검사 없이 File 객체를 생성하였다.</w:t>
      </w:r>
    </w:p>
    <w:p>
      <w:pPr>
        <w:keepLines w:val="0"/>
        <w:spacing w:before="0" w:after="40" w:line="252" w:lineRule="auto"/>
        <w:ind w:left="518" w:right="86"/>
      </w:pPr>
      <w:r>
        <w:rPr>
          <w:rFonts w:ascii="UnBatang" w:hAnsi="UnBatang" w:eastAsia="UnBatang"/>
          <w:b w:val="0"/>
          <w:sz w:val="15"/>
        </w:rPr>
        <w:t>- 6번 라인</w:t>
        <w:br/>
        <w:t>광범위한 예외 클래스인 Exception 을 사용하여 예외처리 함으로써 구체적인 예외처리를 하지 못하여, 이후 문제 발생시 원인확인이 어렵다.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발생 가능한 모든 예외에 대한 구체적인 예외처리를 하여, 이후 유지보수를 용이하게 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void readFromFile(String fileName)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throws FileNotFoundException,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IOException, MyException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try{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//Null check for fileName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if(fileName == NULL)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throw new MyException("error");</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File myFile = new File(fileName);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FileReader fr = new FileReader(myFile);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catch(FileNotFoundException fe)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catch(IOException ie)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0" w:line="252" w:lineRule="auto"/>
        <w:ind w:left="518" w:right="86"/>
      </w:pPr>
      <w:r>
        <w:rPr>
          <w:rFonts w:ascii="UnBatang" w:hAnsi="UnBatang" w:eastAsia="UnBatang"/>
          <w:b w:val="0"/>
          <w:sz w:val="15"/>
        </w:rPr>
        <w:t>- 6번 라인</w:t>
        <w:br/>
        <w:t>fileName 이 null 값인지 검사하고 null이면 에러 메시지를 출력하고 예외상황을 발생 시킨다.</w:t>
      </w:r>
    </w:p>
    <w:p>
      <w:pPr>
        <w:spacing w:before="0" w:after="0"/>
      </w:pPr>
      <w:r>
        <w:br w:type="page"/>
      </w:r>
    </w:p>
    <w:p>
      <w:pPr>
        <w:keepLines/>
        <w:spacing w:before="60" w:after="60" w:line="259" w:lineRule="auto"/>
        <w:ind w:left="72" w:right="86"/>
      </w:pPr>
      <w:r>
        <w:rPr>
          <w:rFonts w:ascii="UnBatang" w:hAnsi="UnBatang" w:eastAsia="UnBatang"/>
          <w:b/>
          <w:sz w:val="19"/>
        </w:rPr>
        <w:t>●  디버그 코드를 제거할 것(49)</w:t>
      </w:r>
    </w:p>
    <w:p>
      <w:pPr>
        <w:keepLines w:val="0"/>
        <w:spacing w:before="0" w:after="60" w:line="269" w:lineRule="auto"/>
        <w:ind w:left="317" w:right="86"/>
      </w:pPr>
      <w:r>
        <w:rPr>
          <w:rFonts w:ascii="UnBatang" w:hAnsi="UnBatang" w:eastAsia="UnBatang"/>
          <w:b w:val="0"/>
          <w:sz w:val="17"/>
        </w:rPr>
        <w:t>디버그 목적으로 main 메소드를 사용하지 않아야 하며, 디버그 코드는 운영 프로그램에서 삭제해야 한다.</w:t>
      </w:r>
    </w:p>
    <w:p>
      <w:pPr>
        <w:keepLines/>
        <w:spacing w:before="80" w:after="20" w:line="245" w:lineRule="auto"/>
        <w:ind w:left="259" w:right="86"/>
      </w:pPr>
      <w:r>
        <w:rPr>
          <w:rFonts w:ascii="UnBatang" w:hAnsi="UnBatang" w:eastAsia="UnBatang"/>
          <w:b/>
          <w:sz w:val="21"/>
        </w:rPr>
        <w:t>오류상황 예시</w:t>
      </w:r>
    </w:p>
    <w:p>
      <w:pPr>
        <w:keepLines w:val="0"/>
        <w:spacing w:before="0" w:after="20" w:line="269" w:lineRule="auto"/>
        <w:ind w:left="317" w:right="86"/>
      </w:pPr>
      <w:r>
        <w:rPr>
          <w:rFonts w:ascii="UnBatang" w:hAnsi="UnBatang" w:eastAsia="UnBatang"/>
          <w:b w:val="0"/>
          <w:sz w:val="16"/>
        </w:rPr>
        <w:t>main 메소드에 디버그를 위한 코드가 남아 있다.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GuestBook extends HttpServlet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protected void doGet(HttpServletRequest req,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throw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protected void doPost(HttpServletRequest req,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throw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public static void main(String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System.err.printf(“Print debug code”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52" w:lineRule="auto"/>
        <w:ind w:left="518" w:right="86"/>
      </w:pPr>
      <w:r>
        <w:rPr>
          <w:rFonts w:ascii="UnBatang" w:hAnsi="UnBatang" w:eastAsia="UnBatang"/>
          <w:b w:val="0"/>
          <w:sz w:val="15"/>
        </w:rPr>
        <w:t>- 6, 7번 라인</w:t>
        <w:br/>
        <w:t>디버그 목적으로 main() 메소드를 생성하고, 함수 내에서는 printf() 메소드로 디버깅 정보를 출력한다. 이 프로그램이 실제 운영에 그대로 사용된다면 사용자에게 불필요한 정보를 제공한다.</w:t>
      </w:r>
    </w:p>
    <w:p>
      <w:pPr>
        <w:keepLines/>
        <w:spacing w:before="80" w:after="20" w:line="245" w:lineRule="auto"/>
        <w:ind w:left="259" w:right="86"/>
      </w:pPr>
      <w:r>
        <w:rPr>
          <w:rFonts w:ascii="UnBatang" w:hAnsi="UnBatang" w:eastAsia="UnBatang"/>
          <w:b/>
          <w:sz w:val="21"/>
        </w:rPr>
        <w:t>해결 방법</w:t>
      </w:r>
    </w:p>
    <w:p>
      <w:pPr>
        <w:keepLines w:val="0"/>
        <w:spacing w:before="0" w:after="20" w:line="269" w:lineRule="auto"/>
        <w:ind w:left="317" w:right="86"/>
      </w:pPr>
      <w:r>
        <w:rPr>
          <w:rFonts w:ascii="UnBatang" w:hAnsi="UnBatang" w:eastAsia="UnBatang"/>
          <w:b w:val="0"/>
          <w:sz w:val="16"/>
        </w:rPr>
        <w:t>디버그 목적으로 main() 메소드를 사용하지 않아야 하며, 사용했더라도 운영을 위한 프로그램에서는 삭제해야 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GuestBook extends HttpServlet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protected void doGet(HttpServletRequest req,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throw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protected void doPost(HttpServletRequest req,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throw …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100" w:after="60" w:line="259" w:lineRule="auto"/>
        <w:ind w:left="72" w:right="86"/>
      </w:pPr>
      <w:r>
        <w:rPr>
          <w:rFonts w:ascii="UnBatang" w:hAnsi="UnBatang" w:eastAsia="UnBatang"/>
          <w:b/>
          <w:sz w:val="18"/>
        </w:rPr>
        <w:t>●  아무런 효과가 없는 catch 를 사용하지 말 것(50)</w:t>
      </w:r>
    </w:p>
    <w:p>
      <w:pPr>
        <w:keepLines w:val="0"/>
        <w:spacing w:before="0" w:after="40" w:line="269" w:lineRule="auto"/>
        <w:ind w:left="317" w:right="86"/>
      </w:pPr>
      <w:r>
        <w:rPr>
          <w:rFonts w:ascii="UnBatang" w:hAnsi="UnBatang" w:eastAsia="UnBatang"/>
          <w:b w:val="0"/>
          <w:sz w:val="15"/>
        </w:rPr>
        <w:t>try, catch 블록에서 catch 블록이 비어 있는 경우는 예외처리 코드가 없는 경우이므로, 프로그램 실행 중 오류가 발생했을 때 원인 확인을 어렵게 한다.</w:t>
        <w:br/>
        <w:t>따라서 catch 는 빈칸으로 두지 말고 반드시 예외처리 코드를 작성한다.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single" w:sz="10" w:space="0" w:color="000000"/>
              <w:right w:val="nil"/>
            </w:tcBorders>
          </w:tcPr>
          <w:p>
            <w:pPr>
              <w:keepLines/>
              <w:spacing w:before="0" w:after="0" w:line="240" w:lineRule="auto"/>
            </w:pPr>
            <w:r>
              <w:rPr>
                <w:rFonts w:ascii="DejaVu Sans Mono" w:hAnsi="DejaVu Sans Mono" w:eastAsia="DejaVu Sans Mono"/>
                <w:b/>
                <w:sz w:val="11"/>
              </w:rPr>
              <w:t>private Connection conn;</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Connection DBConnect(String url, String id,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String password)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String CONNECT_STRING = url + ":" + id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 password;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InitialContext ctx = new InitialContext();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DataSource datasource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(DataSource) ctx.lookup(CONNECT_STRING);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conn = datasource.getConnection();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(SQLException 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block is empty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(NamingException 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block is empty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conn;</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40" w:line="252" w:lineRule="auto"/>
        <w:ind w:left="518" w:right="86"/>
      </w:pPr>
      <w:r>
        <w:rPr>
          <w:rFonts w:ascii="UnBatang" w:hAnsi="UnBatang" w:eastAsia="UnBatang"/>
          <w:b w:val="0"/>
          <w:sz w:val="15"/>
        </w:rPr>
        <w:t>- 11번 라인</w:t>
        <w:br/>
        <w:t>SQLException 에 예외를 처리하는 코드가 없어, 실제 SQLException 발생 시 원인 파악이 어렵고 이에 대한 예외처리를 할 수 없다.</w:t>
      </w:r>
    </w:p>
    <w:p>
      <w:pPr>
        <w:keepLines w:val="0"/>
        <w:spacing w:before="0" w:after="60" w:line="252" w:lineRule="auto"/>
        <w:ind w:left="518" w:right="86"/>
      </w:pPr>
      <w:r>
        <w:rPr>
          <w:rFonts w:ascii="UnBatang" w:hAnsi="UnBatang" w:eastAsia="UnBatang"/>
          <w:b w:val="0"/>
          <w:sz w:val="15"/>
        </w:rPr>
        <w:t>- 13번 라인</w:t>
        <w:br/>
        <w:t>NamingException 에 예외를 처리하는 코드가 없어, 실제 NamingException 발생 시 원인 파악이 어렵고 이에 대한 예외처리를 할 수 없다.</w:t>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private Connection conn;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Connection DBConnect(String url, String id,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password)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CONNECT_STRING = url + ":" + id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 password;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InitialContext ctx = new InitialContext();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DataSource datasource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(DataSource) ctx.lookup(CONNECT_STRING);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conn = datasource.getConnection();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catch (SQLException 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Proper Exception handling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 ( conn != null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conn.close();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catch (SQLException e1)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conn = null;</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(NamingException 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Proper Exception handling.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if ( conn != null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conn.close();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(SQLException e1)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conn = null;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conn;</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31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20" w:line="252" w:lineRule="auto"/>
        <w:ind w:left="518" w:right="86"/>
      </w:pPr>
      <w:r>
        <w:rPr>
          <w:rFonts w:ascii="UnBatang" w:hAnsi="UnBatang" w:eastAsia="UnBatang"/>
          <w:b w:val="0"/>
          <w:sz w:val="15"/>
        </w:rPr>
        <w:t>- 11번 라인</w:t>
        <w:br/>
        <w:t>SQLException 발생 시 이에 대한 적절한 처리를 한다.</w:t>
      </w:r>
    </w:p>
    <w:p>
      <w:pPr>
        <w:keepLines w:val="0"/>
        <w:spacing w:before="0" w:after="80" w:line="252" w:lineRule="auto"/>
        <w:ind w:left="518" w:right="86"/>
      </w:pPr>
      <w:r>
        <w:rPr>
          <w:rFonts w:ascii="UnBatang" w:hAnsi="UnBatang" w:eastAsia="UnBatang"/>
          <w:b w:val="0"/>
          <w:sz w:val="15"/>
        </w:rPr>
        <w:t>- 20번 라인</w:t>
        <w:br/>
        <w:t>NamingException 발생 시 이에 대한 적절한 처리를 한다.</w:t>
      </w:r>
    </w:p>
    <w:p>
      <w:pPr>
        <w:keepLines/>
        <w:spacing w:before="40" w:after="60" w:line="259" w:lineRule="auto"/>
        <w:ind w:left="72" w:right="86"/>
      </w:pPr>
      <w:r>
        <w:rPr>
          <w:rFonts w:ascii="UnBatang" w:hAnsi="UnBatang" w:eastAsia="UnBatang"/>
          <w:b/>
          <w:sz w:val="19"/>
        </w:rPr>
        <w:t>●  예외 정보 취득 시 반드시 사용할 것(51)</w:t>
      </w:r>
    </w:p>
    <w:p>
      <w:pPr>
        <w:keepLines w:val="0"/>
        <w:spacing w:before="0" w:after="60" w:line="269" w:lineRule="auto"/>
        <w:ind w:left="317" w:right="86"/>
      </w:pPr>
      <w:r>
        <w:rPr>
          <w:rFonts w:ascii="UnBatang" w:hAnsi="UnBatang" w:eastAsia="UnBatang"/>
          <w:b w:val="0"/>
          <w:sz w:val="16"/>
        </w:rPr>
        <w:t>예외 상황이 발생했을 때, 발생된 예외 정보를 취득한 다음 아무런 동작이 없으면 불필요한 코드가 된다. 이것은 예외 정보를 사용하는 것이 아니므로 제거하거나 또는 올바른 결과를 반환하게 한다.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void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(SomeException se)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se.getMessage();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0" w:line="252" w:lineRule="auto"/>
        <w:ind w:left="518" w:right="86"/>
      </w:pPr>
      <w:r>
        <w:rPr>
          <w:rFonts w:ascii="UnBatang" w:hAnsi="UnBatang" w:eastAsia="UnBatang"/>
          <w:b w:val="0"/>
          <w:sz w:val="15"/>
        </w:rPr>
        <w:t>- 6번 라인</w:t>
        <w:br/>
        <w:t>se 예외에 대한 메시지만 취득하고 아무런 동작을 하지 않았으므로 불필요한 코드이다.</w:t>
      </w:r>
    </w:p>
    <w:p>
      <w:pPr>
        <w:spacing w:before="0" w:after="0"/>
      </w:pPr>
      <w:r>
        <w:br w:type="page"/>
      </w:r>
    </w:p>
    <w:p>
      <w:pPr>
        <w:keepLines/>
        <w:spacing w:before="80" w:after="20" w:line="245" w:lineRule="auto"/>
        <w:ind w:left="259" w:right="86"/>
      </w:pPr>
      <w:r>
        <w:rPr>
          <w:rFonts w:ascii="UnBatang" w:hAnsi="UnBatang" w:eastAsia="UnBatang"/>
          <w:b/>
          <w:sz w:val="21"/>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void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catch (SomeException se)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logger.info( se.getMessage()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throw new SomeException2(se);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20" w:line="252" w:lineRule="auto"/>
        <w:ind w:left="518" w:right="86"/>
      </w:pPr>
      <w:r>
        <w:rPr>
          <w:rFonts w:ascii="UnBatang" w:hAnsi="UnBatang" w:eastAsia="UnBatang"/>
          <w:b w:val="0"/>
          <w:sz w:val="15"/>
        </w:rPr>
        <w:t>- 6번 라인</w:t>
        <w:br/>
        <w:t>기존 예외 메시지는 log 에 기록한다.</w:t>
      </w:r>
    </w:p>
    <w:p>
      <w:pPr>
        <w:keepLines w:val="0"/>
        <w:spacing w:before="0" w:after="80" w:line="252" w:lineRule="auto"/>
        <w:ind w:left="518" w:right="86"/>
      </w:pPr>
      <w:r>
        <w:rPr>
          <w:rFonts w:ascii="UnBatang" w:hAnsi="UnBatang" w:eastAsia="UnBatang"/>
          <w:b w:val="0"/>
          <w:sz w:val="15"/>
        </w:rPr>
        <w:t>- 7번 라인</w:t>
        <w:br/>
        <w:t>새로운 예외상황을 발생시킴으로써 유용한 처리를 한다.</w:t>
      </w:r>
    </w:p>
    <w:p>
      <w:pPr>
        <w:keepLines/>
        <w:spacing w:before="40" w:after="60" w:line="259" w:lineRule="auto"/>
        <w:ind w:left="72" w:right="86"/>
      </w:pPr>
      <w:r>
        <w:rPr>
          <w:rFonts w:ascii="UnBatang" w:hAnsi="UnBatang" w:eastAsia="UnBatang"/>
          <w:b/>
          <w:sz w:val="18"/>
        </w:rPr>
        <w:t>●  NullPointerException 객체를 생성하여 예외를 발생시키지 말 것(52)</w:t>
      </w:r>
    </w:p>
    <w:p>
      <w:pPr>
        <w:keepLines w:val="0"/>
        <w:spacing w:before="0" w:after="60" w:line="269" w:lineRule="auto"/>
        <w:ind w:left="317" w:right="86"/>
      </w:pPr>
      <w:r>
        <w:rPr>
          <w:rFonts w:ascii="UnBatang" w:hAnsi="UnBatang" w:eastAsia="UnBatang"/>
          <w:b w:val="0"/>
          <w:sz w:val="16"/>
        </w:rPr>
        <w:t>NullPointerException 은 작성자가 직접 생성하여 발생시킬 필요가 없으므로, 직접 NullPointerException 객체를 생성하지 않는다.</w:t>
      </w:r>
    </w:p>
    <w:p>
      <w:pPr>
        <w:keepLines/>
        <w:spacing w:before="80" w:after="20" w:line="245" w:lineRule="auto"/>
        <w:ind w:left="259" w:right="86"/>
      </w:pPr>
      <w:r>
        <w:rPr>
          <w:rFonts w:ascii="UnBatang" w:hAnsi="UnBatang" w:eastAsia="UnBatang"/>
          <w:b/>
          <w:sz w:val="21"/>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2"/>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2"/>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void bar()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throw new NullPointerException();</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2"/>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2"/>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2"/>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2"/>
              </w:rPr>
              <w:t>}</w:t>
            </w:r>
          </w:p>
        </w:tc>
      </w:tr>
    </w:tbl>
    <w:p>
      <w:pPr>
        <w:spacing w:before="0" w:after="0"/>
      </w:pPr>
      <w:r>
        <w:br w:type="page"/>
      </w:r>
    </w:p>
    <w:p>
      <w:pPr>
        <w:keepLines/>
        <w:spacing w:before="60" w:after="120" w:line="247" w:lineRule="auto"/>
        <w:ind w:left="0" w:right="86"/>
      </w:pPr>
      <w:r>
        <w:rPr>
          <w:rFonts w:ascii="UnBatang" w:hAnsi="UnBatang" w:eastAsia="UnBatang"/>
          <w:b/>
          <w:sz w:val="22"/>
        </w:rPr>
        <w:t>2.8 스레드 관련 규칙</w:t>
      </w:r>
    </w:p>
    <w:p>
      <w:pPr>
        <w:keepLines w:val="0"/>
        <w:spacing w:before="0" w:after="100" w:line="254" w:lineRule="auto"/>
        <w:ind w:left="317" w:right="86"/>
      </w:pPr>
      <w:r>
        <w:rPr>
          <w:rFonts w:ascii="UnBatang" w:hAnsi="UnBatang" w:eastAsia="UnBatang"/>
          <w:b w:val="0"/>
          <w:sz w:val="17"/>
        </w:rPr>
        <w:t>Java 에서 경쟁 조건 및 교착 상태를 피해서 정확히 사용하는 것은 쉽지 않은 일이다. 따라서 스레드 관련 API 를 직접 사용하는 것은 피하고, 프레임워크 또는 라이브러리에서 제공하는 기능을 사용한다. (63)</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U383 extends HttpServlet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protected void doGet(HttpServletRequest request,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HttpServletResponse response)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throws ServletException, IOException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Runnable r = new Runnable()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run()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System.err.println("do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new Thread(r).start();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40" w:line="245" w:lineRule="auto"/>
        <w:ind w:left="518" w:right="86"/>
      </w:pPr>
      <w:r>
        <w:rPr>
          <w:rFonts w:ascii="UnBatang" w:hAnsi="UnBatang" w:eastAsia="UnBatang"/>
          <w:b w:val="0"/>
          <w:sz w:val="15"/>
        </w:rPr>
        <w:t>- 10 라인</w:t>
        <w:br/>
        <w:t>J2EE 프로그램에서 스레드를 직접 생성하여 사용하면 교착 상태, 경쟁 조건, 기타 동기화 오류 등이 발생할 수 있다.</w:t>
      </w:r>
    </w:p>
    <w:p>
      <w:pPr>
        <w:keepLines/>
        <w:spacing w:before="60" w:after="20" w:line="240" w:lineRule="auto"/>
        <w:ind w:left="259" w:right="86"/>
      </w:pPr>
      <w:r>
        <w:rPr>
          <w:rFonts w:ascii="UnBatang" w:hAnsi="UnBatang" w:eastAsia="UnBatang"/>
          <w:b/>
          <w:sz w:val="20"/>
        </w:rPr>
        <w:t>해결 방법</w:t>
      </w:r>
    </w:p>
    <w:p>
      <w:pPr>
        <w:keepLines w:val="0"/>
        <w:spacing w:before="0" w:after="20" w:line="245" w:lineRule="auto"/>
        <w:ind w:left="317" w:right="86"/>
      </w:pPr>
      <w:r>
        <w:rPr>
          <w:rFonts w:ascii="UnBatang" w:hAnsi="UnBatang" w:eastAsia="UnBatang"/>
          <w:b w:val="0"/>
          <w:sz w:val="15"/>
        </w:rPr>
        <w:t>스레드 직접 사용 대신 프레임워크 또는 라이브러리에서 제공하는 동시처리 기능을 사용한다. 해당 프레임워크 또는 라이브러리에서 동시처리기능을 제공하지 않는 경우 아래와 같이 외부 프로세스를 실행하여 동시 작업을 수행한다.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S383 extends HttpServlet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protected void doGet(HttpServletRequest request,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HttpServletResponse response)</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throws ServletException, IOException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Runtime.getRuntime().exec("java AsyncClass");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class AsyncClass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static void main(String args[])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Process and store request statistics.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System.err.println("do something");</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spacing w:before="0" w:after="0"/>
      </w:pPr>
      <w:r>
        <w:br w:type="page"/>
      </w:r>
    </w:p>
    <w:p>
      <w:pPr>
        <w:keepLines/>
        <w:spacing w:before="80" w:after="80" w:line="252" w:lineRule="auto"/>
        <w:ind w:left="72" w:right="86"/>
      </w:pPr>
      <w:r>
        <w:rPr>
          <w:rFonts w:ascii="UnBatang" w:hAnsi="UnBatang" w:eastAsia="UnBatang"/>
          <w:b/>
          <w:sz w:val="19"/>
        </w:rPr>
        <w:t>●  조건 없는 wait 를 사용하지 말 것(64)</w:t>
      </w:r>
    </w:p>
    <w:p>
      <w:pPr>
        <w:keepLines w:val="0"/>
        <w:spacing w:before="0" w:after="80" w:line="254" w:lineRule="auto"/>
        <w:ind w:left="317" w:right="86"/>
      </w:pPr>
      <w:r>
        <w:rPr>
          <w:rFonts w:ascii="UnBatang" w:hAnsi="UnBatang" w:eastAsia="UnBatang"/>
          <w:b w:val="0"/>
          <w:sz w:val="16"/>
        </w:rPr>
        <w:t>동기화 메소드 내에서 wait 를 사용하는 경우 단독으로 사용하지 말고, wait 하는 조건 - 예를 들면 작업 리스트에 수행할 작업이 있는지 등 - 을 같이 작성한다.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void checkSync()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synchronized(lock)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lock.wait();      // Using wait without control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40" w:line="245" w:lineRule="auto"/>
        <w:ind w:left="518" w:right="86"/>
      </w:pPr>
      <w:r>
        <w:rPr>
          <w:rFonts w:ascii="UnBatang" w:hAnsi="UnBatang" w:eastAsia="UnBatang"/>
          <w:b w:val="0"/>
          <w:sz w:val="15"/>
        </w:rPr>
        <w:t>- 3번 라인</w:t>
        <w:br/>
        <w:t>아무런 조건 검사 없이 wait 를 호출하여 조건 없이 대기한다.</w:t>
      </w:r>
    </w:p>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void checkSync()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synchronized(lock)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while(item &lt; MAX_ITEM)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lock.wait();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45" w:lineRule="auto"/>
        <w:ind w:left="518" w:right="86"/>
      </w:pPr>
      <w:r>
        <w:rPr>
          <w:rFonts w:ascii="UnBatang" w:hAnsi="UnBatang" w:eastAsia="UnBatang"/>
          <w:b w:val="0"/>
          <w:sz w:val="15"/>
        </w:rPr>
        <w:t>- 3, 4번 라인</w:t>
        <w:br/>
        <w:t>특정 조건을 검사하면서 wait 를 호출하도록 작성한다.</w:t>
      </w:r>
    </w:p>
    <w:p>
      <w:pPr>
        <w:keepLines/>
        <w:spacing w:before="60" w:after="60" w:line="252" w:lineRule="auto"/>
        <w:ind w:left="72" w:right="86"/>
      </w:pPr>
      <w:r>
        <w:rPr>
          <w:rFonts w:ascii="UnBatang" w:hAnsi="UnBatang" w:eastAsia="UnBatang"/>
          <w:b/>
          <w:sz w:val="19"/>
        </w:rPr>
        <w:t>●  notify 만 사용하지 말 것(65)</w:t>
      </w:r>
    </w:p>
    <w:p>
      <w:pPr>
        <w:keepLines w:val="0"/>
        <w:spacing w:before="0" w:after="40" w:line="254" w:lineRule="auto"/>
        <w:ind w:left="317" w:right="86"/>
      </w:pPr>
      <w:r>
        <w:rPr>
          <w:rFonts w:ascii="UnBatang" w:hAnsi="UnBatang" w:eastAsia="UnBatang"/>
          <w:b w:val="0"/>
          <w:sz w:val="15"/>
        </w:rPr>
        <w:t>동기화 메소드에서 대기 중인 여러 스레드를 깨워야 하는 경우 notify 만 사용하지 말고 notifyAll 을 사용한다.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void checkSync()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synchronized(lock)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while(item &lt; MAX_ITEM)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lock.wait();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notify();</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spacing w:before="0" w:after="0"/>
      </w:pPr>
      <w:r>
        <w:br w:type="page"/>
      </w:r>
    </w:p>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6"/>
        </w:rPr>
        <w:t>notify 대신 notifyAll 을 사용한다.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void checkSync()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synchronized(lock)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while(item &lt; MAX_ITEM)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lock.wait();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notifyAll();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100" w:after="60" w:line="252" w:lineRule="auto"/>
        <w:ind w:left="72" w:right="86"/>
      </w:pPr>
      <w:r>
        <w:rPr>
          <w:rFonts w:ascii="UnBatang" w:hAnsi="UnBatang" w:eastAsia="UnBatang"/>
          <w:b/>
          <w:sz w:val="19"/>
        </w:rPr>
        <w:t>●  조건 없는 sleep 또는 yield 메소드를 사용하지 말 것(66)</w:t>
      </w:r>
    </w:p>
    <w:p>
      <w:pPr>
        <w:keepLines w:val="0"/>
        <w:spacing w:before="0" w:after="60" w:line="254" w:lineRule="auto"/>
        <w:ind w:left="317" w:right="86"/>
      </w:pPr>
      <w:r>
        <w:rPr>
          <w:rFonts w:ascii="UnBatang" w:hAnsi="UnBatang" w:eastAsia="UnBatang"/>
          <w:b w:val="0"/>
          <w:sz w:val="16"/>
        </w:rPr>
        <w:t>sleep 이나 yield 를 사용하는 경우 단독으로 사용하지 말고, sleep 이나 yield 를 해야 하는 조건 - 예를 들면 작업 리스트에 수행할 작업이 있는지 등 - 을 같이 작성한다.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void setNameList()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sleep( MAX_SLEEP_TIME );    // Do not use sleep</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while( !enough()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setName( list.getName()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yield();    // Do not use yield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catch ( InterruptedException e )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40" w:line="245" w:lineRule="auto"/>
        <w:ind w:left="518" w:right="86"/>
      </w:pPr>
      <w:r>
        <w:rPr>
          <w:rFonts w:ascii="UnBatang" w:hAnsi="UnBatang" w:eastAsia="UnBatang"/>
          <w:b w:val="0"/>
          <w:sz w:val="15"/>
        </w:rPr>
        <w:t>- 3, 7번 라인</w:t>
        <w:br/>
        <w:t>아무런 조건 검사 없이 sleep 또는 yield 를 호출하여 조건 없이 대기한다.</w:t>
      </w:r>
    </w:p>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void setNameList()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try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while ( !enough()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setName( list.getName()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sleep( MAX_SLEEP_TIME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if ( done() )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7</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yield();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catch( InterruptedException e )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45" w:lineRule="auto"/>
        <w:ind w:left="518" w:right="86"/>
      </w:pPr>
      <w:r>
        <w:rPr>
          <w:rFonts w:ascii="UnBatang" w:hAnsi="UnBatang" w:eastAsia="UnBatang"/>
          <w:b w:val="0"/>
          <w:sz w:val="15"/>
        </w:rPr>
        <w:t>- 3, 6번 라인</w:t>
        <w:br/>
        <w:t>특정 조건에만 sleep 또는 yield 를 호출하여 조건부 대기한다.</w:t>
      </w:r>
    </w:p>
    <w:p>
      <w:pPr>
        <w:keepLines/>
        <w:spacing w:before="60" w:after="60" w:line="252" w:lineRule="auto"/>
        <w:ind w:left="72" w:right="86"/>
      </w:pPr>
      <w:r>
        <w:rPr>
          <w:rFonts w:ascii="UnBatang" w:hAnsi="UnBatang" w:eastAsia="UnBatang"/>
          <w:b/>
          <w:sz w:val="19"/>
        </w:rPr>
        <w:t>●  Lock 객체는 사용 후 unlock 할 것(67)</w:t>
      </w:r>
    </w:p>
    <w:p>
      <w:pPr>
        <w:keepLines w:val="0"/>
        <w:spacing w:before="0" w:after="60" w:line="254" w:lineRule="auto"/>
        <w:ind w:left="317" w:right="86"/>
      </w:pPr>
      <w:r>
        <w:rPr>
          <w:rFonts w:ascii="UnBatang" w:hAnsi="UnBatang" w:eastAsia="UnBatang"/>
          <w:b w:val="0"/>
          <w:sz w:val="16"/>
        </w:rPr>
        <w:t>메소드 내에서 동기화를 위해 명시적으로 Lock 객체를 사용한 경우, 메소드가 종료되기 전에 해당 Lock 객체를 unlock 해야 한다. 그렇지 않으면 데드락이 발생할 가능성이 있다.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UseLock{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final Lock mutex;</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private int numOne = 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UseLock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this.mutex = new ReentrantLock();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add(int numTwo)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throws InterruptedException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this.mutex.lock();      // Should use unlock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numOne += numTwo;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40" w:line="245" w:lineRule="auto"/>
        <w:ind w:left="518" w:right="86"/>
      </w:pPr>
      <w:r>
        <w:rPr>
          <w:rFonts w:ascii="UnBatang" w:hAnsi="UnBatang" w:eastAsia="UnBatang"/>
          <w:b w:val="0"/>
          <w:sz w:val="15"/>
        </w:rPr>
        <w:t>- 9번 라인</w:t>
        <w:br/>
        <w:t>동기화를 위해 lock()을 호출하였으나 메소드 종료 전에 unlock()을 호출하지 않아 데드락의 가능성이 있다.</w:t>
      </w:r>
    </w:p>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UseLock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final Lock mutex;</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private int numOne = 0;</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UseLock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this.mutex = new ReentrantLock();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add(int numTwo)</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throws InterruptedException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9</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xml:space="preserve">        this.mutex.lock();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numOne += numTwo;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this.mutex.unlock();</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13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45" w:lineRule="auto"/>
        <w:ind w:left="518" w:right="86"/>
      </w:pPr>
      <w:r>
        <w:rPr>
          <w:rFonts w:ascii="UnBatang" w:hAnsi="UnBatang" w:eastAsia="UnBatang"/>
          <w:b w:val="0"/>
          <w:sz w:val="15"/>
        </w:rPr>
        <w:t>- 11번 라인</w:t>
        <w:br/>
        <w:t>메소드가 종료되기 전에 명시적으로 unlock()을 호출하여 데드락을 예방한다.</w:t>
      </w:r>
    </w:p>
    <w:p>
      <w:pPr>
        <w:keepLines/>
        <w:spacing w:before="60" w:after="60" w:line="252" w:lineRule="auto"/>
        <w:ind w:left="72" w:right="86"/>
      </w:pPr>
      <w:r>
        <w:rPr>
          <w:rFonts w:ascii="UnBatang" w:hAnsi="UnBatang" w:eastAsia="UnBatang"/>
          <w:b/>
          <w:sz w:val="19"/>
        </w:rPr>
        <w:t>●  wait 사용 시 반드시 종료 방법을 제공할 것(68)</w:t>
      </w:r>
    </w:p>
    <w:p>
      <w:pPr>
        <w:keepLines w:val="0"/>
        <w:spacing w:before="0" w:after="60" w:line="250" w:lineRule="auto"/>
        <w:ind w:left="317" w:right="86"/>
      </w:pPr>
      <w:r>
        <w:rPr>
          <w:rFonts w:ascii="UnBatang" w:hAnsi="UnBatang" w:eastAsia="UnBatang"/>
          <w:b w:val="0"/>
          <w:sz w:val="15"/>
        </w:rPr>
        <w:t>wait 를 호출하여 대기 중인 스레드는 notifyAll 을 사용하여 깨기 종료시키지 않으면 프로그램이 종료되지 않거나 원하는 작업을 수행하지 않는다. 일반적으로 wait 를 사용하는 메소드가 있으면 다른 메소드를 통해서 대기 종료시킬 수 있는 방법을 제공해야 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9"/>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9"/>
              </w:rPr>
              <w:t>public class UnnotifiedObject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private List unnotifiedList;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public void removeItem()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throws InterruptedException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synchronized( unnotifiedList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while( unnotifiedList.isEmpty()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unnotifiedList.wait();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 Should call notifyAll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String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(String)unnotifiedList.remove( 0 );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public void addItem(String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synchronized(unnotifiedList)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unnotifiedList.add(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9"/>
              </w:rPr>
              <w:t>19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9"/>
              </w:rPr>
              <w:t>}</w:t>
            </w:r>
          </w:p>
        </w:tc>
      </w:tr>
    </w:tbl>
    <w:p>
      <w:pPr>
        <w:keepLines w:val="0"/>
        <w:spacing w:before="0" w:after="20" w:line="245" w:lineRule="auto"/>
        <w:ind w:left="518" w:right="86"/>
      </w:pPr>
      <w:r>
        <w:rPr>
          <w:rFonts w:ascii="UnBatang" w:hAnsi="UnBatang" w:eastAsia="UnBatang"/>
          <w:b w:val="0"/>
          <w:sz w:val="14"/>
        </w:rPr>
        <w:t>- 6, 7번 라인</w:t>
        <w:br/>
        <w:t>List 에서 처리할 객체가 없으면 wait 를 호출하여 다시 작업을 수행할 수 있을 때까지 대기한다.</w:t>
        <w:br/>
        <w:t>그러나 대기 중인 스레드를 대기 종료할 수 있는 다른 메소드가 없으므로, 프로그램 전체가 종료되지 않거나 이후 필요한 동작을 수행하지 않는 문제가 발생한다.</w:t>
      </w:r>
    </w:p>
    <w:p>
      <w:pPr>
        <w:spacing w:before="0" w:after="0"/>
      </w:pPr>
      <w:r>
        <w:br w:type="page"/>
      </w:r>
    </w:p>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9"/>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9"/>
              </w:rPr>
              <w:t>public class UnnotifiedObject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private List unnotifiedList;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public void removeItem()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throws InterruptedException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synchronized( unnotifiedList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while ( unnotifiedList.isEmpty()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unnotifiedList.wait();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String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(String)unnotifiedList.remove( 0 );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11</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public void addItem(String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synchronized(unnotifiedList)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unnotifiedList.add(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unnotifiedList.notifyAll();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9"/>
              </w:rPr>
              <w:t>18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9"/>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9"/>
              </w:rPr>
              <w:t>19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9"/>
              </w:rPr>
              <w:t>}</w:t>
            </w:r>
          </w:p>
        </w:tc>
      </w:tr>
    </w:tbl>
    <w:p>
      <w:pPr>
        <w:keepLines w:val="0"/>
        <w:spacing w:before="0" w:after="20" w:line="245" w:lineRule="auto"/>
        <w:ind w:left="518" w:right="86"/>
      </w:pPr>
      <w:r>
        <w:rPr>
          <w:rFonts w:ascii="UnBatang" w:hAnsi="UnBatang" w:eastAsia="UnBatang"/>
          <w:b w:val="0"/>
          <w:sz w:val="15"/>
        </w:rPr>
        <w:t>- 7번 라인</w:t>
        <w:br/>
        <w:t>List 에서 처리할 객체가 없으면 wait 를 호출하여 다시 작업을 수행할 수 있을 때까지 대기한다.</w:t>
      </w:r>
    </w:p>
    <w:p>
      <w:pPr>
        <w:keepLines w:val="0"/>
        <w:spacing w:before="0" w:after="60" w:line="245" w:lineRule="auto"/>
        <w:ind w:left="518" w:right="86"/>
      </w:pPr>
      <w:r>
        <w:rPr>
          <w:rFonts w:ascii="UnBatang" w:hAnsi="UnBatang" w:eastAsia="UnBatang"/>
          <w:b w:val="0"/>
          <w:sz w:val="15"/>
        </w:rPr>
        <w:t>- 13번 라인</w:t>
        <w:br/>
        <w:t>addItem 메소드에서 작업에 필요한 item 을 List 에 넣고 notifyAll 을 사용하여 대기 중인 스레드가 계속 작업을 할 수 있게 한다.</w:t>
      </w:r>
    </w:p>
    <w:p>
      <w:pPr>
        <w:keepLines/>
        <w:spacing w:before="60" w:after="60" w:line="252" w:lineRule="auto"/>
        <w:ind w:left="72" w:right="86"/>
      </w:pPr>
      <w:r>
        <w:rPr>
          <w:rFonts w:ascii="UnBatang" w:hAnsi="UnBatang" w:eastAsia="UnBatang"/>
          <w:b/>
          <w:sz w:val="18"/>
        </w:rPr>
        <w:t>●  반복문 내에서 synchronized 메소드를 호출하지 말 것(69)</w:t>
      </w:r>
    </w:p>
    <w:p>
      <w:pPr>
        <w:keepLines w:val="0"/>
        <w:spacing w:before="0" w:after="60" w:line="247" w:lineRule="auto"/>
        <w:ind w:left="317" w:right="86"/>
      </w:pPr>
      <w:r>
        <w:rPr>
          <w:rFonts w:ascii="UnBatang" w:hAnsi="UnBatang" w:eastAsia="UnBatang"/>
          <w:b w:val="0"/>
          <w:sz w:val="15"/>
        </w:rPr>
        <w:t>synchronized 키워드에 의해서 동기화된 메소드를 호출하면 동기화를 위해서 많은 연산을 수행하므로 일반 메소드보다 성능이 좋지 않다. 이러한 동기화된 메소드를 반복문 내에서 계속 호출하게 되면 시스템의 성능에 나쁜 영향을 준다. 따라서 반복문 내에서 동기화된 메소드가 자주 호출되지 않도록 작성한다.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DoNotCallSynchronizedMethodInLoop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loopMethod()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while(item.size() &lt; MAX_ITEM_LENGTH)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 xml:space="preserve">            addItem(item);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synchronized void addItem(Item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Do not use synchronized</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setItem(item);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40" w:line="245" w:lineRule="auto"/>
        <w:ind w:left="518" w:right="86"/>
      </w:pPr>
      <w:r>
        <w:rPr>
          <w:rFonts w:ascii="UnBatang" w:hAnsi="UnBatang" w:eastAsia="UnBatang"/>
          <w:b w:val="0"/>
          <w:sz w:val="15"/>
        </w:rPr>
        <w:t>- 4번 라인</w:t>
        <w:br/>
        <w:t>반복문 내에서 동기화된 메소드인 addItem 을 계속 호출하여, 시스템 수행 성능에 나쁜 영향을 준다.</w:t>
      </w:r>
    </w:p>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5"/>
        </w:rPr>
        <w:t>반복문 내에서 계속적인 호출이 필요한 메소드인 경우 아래 예시와 같이 로직을 수정하여 동기화된 메소드가 적게 호출되게 수정한다.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DoNotCallSynchronizedMethodInLoop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synchronized loopMethod()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while(item.size() &lt; MAX_ITEM_LENGTH)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addItem(item);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addItem(Item item)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setItem(item);</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60" w:line="245" w:lineRule="auto"/>
        <w:ind w:left="518" w:right="86"/>
      </w:pPr>
      <w:r>
        <w:rPr>
          <w:rFonts w:ascii="UnBatang" w:hAnsi="UnBatang" w:eastAsia="UnBatang"/>
          <w:b w:val="0"/>
          <w:sz w:val="15"/>
        </w:rPr>
        <w:t>- 2번 라인</w:t>
        <w:br/>
        <w:t>상위 메소드를 동기화하여 동기화된 메소드가 적게 호출되도록 수정한다.</w:t>
      </w:r>
    </w:p>
    <w:p>
      <w:pPr>
        <w:keepLines/>
        <w:spacing w:before="60" w:after="60" w:line="252" w:lineRule="auto"/>
        <w:ind w:left="72" w:right="86"/>
      </w:pPr>
      <w:r>
        <w:rPr>
          <w:rFonts w:ascii="UnBatang" w:hAnsi="UnBatang" w:eastAsia="UnBatang"/>
          <w:b/>
          <w:sz w:val="18"/>
        </w:rPr>
        <w:t>●  동기화된 메소드를 가진 클래스를 상속받아 메소드를 재정의 하는 경우(80)</w:t>
      </w:r>
    </w:p>
    <w:p>
      <w:pPr>
        <w:keepLines w:val="0"/>
        <w:spacing w:before="0" w:after="40" w:line="245" w:lineRule="auto"/>
        <w:ind w:left="317" w:right="86"/>
      </w:pPr>
      <w:r>
        <w:rPr>
          <w:rFonts w:ascii="UnBatang" w:hAnsi="UnBatang" w:eastAsia="UnBatang"/>
          <w:b w:val="0"/>
          <w:sz w:val="14"/>
        </w:rPr>
        <w:t>상위 클래스에서 synchronized 키워드를 통해서 동기화된 메소드는 하위 클래스에서 재정의를 하지 않아야 하고, 만약 재정의 해야 하는 경우에는 부모 클래스와 동일하게 synchronized 키워드를 사용하여 동기화된 메소드로 정의해야 한다. 이는 일반적으로 부모 클래스에서 동기화된 메소드는 자식 클래스에서도 동기화 된다고 기대하고 프로그램을 작성하기 때문이며, 자식 클래스에서 동기화를 수행하지 않으면 경쟁 조건 같은 문제를 발생시킬 수 있다.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single" w:sz="10" w:space="0" w:color="000000"/>
              <w:right w:val="nil"/>
            </w:tcBorders>
          </w:tcPr>
          <w:p>
            <w:pPr>
              <w:keepLines/>
              <w:spacing w:before="0" w:after="0" w:line="240" w:lineRule="auto"/>
            </w:pPr>
            <w:r>
              <w:rPr>
                <w:rFonts w:ascii="DejaVu Sans Mono" w:hAnsi="DejaVu Sans Mono" w:eastAsia="DejaVu Sans Mono"/>
                <w:b/>
                <w:sz w:val="10"/>
              </w:rPr>
              <w:t>public class MyClass {</w:t>
            </w:r>
          </w:p>
        </w:tc>
      </w:tr>
    </w:tbl>
    <w:p>
      <w:pPr>
        <w:spacing w:before="0" w:after="0"/>
      </w:pPr>
      <w:r>
        <w:br w:type="page"/>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 xml:space="preserve">    public synchronized void synchronizedMethod()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for(int i; i &lt; 10; i++)   System.out.print(i);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Foo extends myClass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synchronizedMethod()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for(int i; i &lt; 20; i++)   System.out.print(i);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val="0"/>
        <w:spacing w:before="0" w:after="20" w:line="245" w:lineRule="auto"/>
        <w:ind w:left="518" w:right="86"/>
      </w:pPr>
      <w:r>
        <w:rPr>
          <w:rFonts w:ascii="UnBatang" w:hAnsi="UnBatang" w:eastAsia="UnBatang"/>
          <w:b w:val="0"/>
          <w:sz w:val="15"/>
        </w:rPr>
        <w:t>- 2번 라인</w:t>
        <w:br/>
        <w:t>MyClass 의 synchronizedMethod 는 동기화를 수행한다.</w:t>
      </w:r>
    </w:p>
    <w:p>
      <w:pPr>
        <w:keepLines w:val="0"/>
        <w:spacing w:before="0" w:after="40" w:line="245" w:lineRule="auto"/>
        <w:ind w:left="518" w:right="86"/>
      </w:pPr>
      <w:r>
        <w:rPr>
          <w:rFonts w:ascii="UnBatang" w:hAnsi="UnBatang" w:eastAsia="UnBatang"/>
          <w:b w:val="0"/>
          <w:sz w:val="15"/>
        </w:rPr>
        <w:t>- 7번 라인</w:t>
        <w:br/>
        <w:t>이를 상속받은 Foo 클래스의 synchronizedMethod 는 동기화를 수행하지 않았으므로, 경쟁 조건 같은 문제를 발생시킬 수 있다.</w:t>
      </w:r>
    </w:p>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5"/>
        </w:rPr>
        <w:t>자식 클래스에서도 부모클래스와 같이 동기화를 수행한다.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myClass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synchronized void synchronizedMethod()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for(int i; i &lt; 10; i++)   System.out.print(i);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class Foo extends myClass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synchronized void synchronizedMethod()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for(int i; i &lt; 20; i++)   System.out.print(i);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100" w:after="60" w:line="252" w:lineRule="auto"/>
        <w:ind w:left="72" w:right="86"/>
      </w:pPr>
      <w:r>
        <w:rPr>
          <w:rFonts w:ascii="UnBatang" w:hAnsi="UnBatang" w:eastAsia="UnBatang"/>
          <w:b/>
          <w:sz w:val="18"/>
        </w:rPr>
        <w:t>●  Database Connection 객체를 만들 때에는 static 을 사용하지 말 것(81)</w:t>
      </w:r>
    </w:p>
    <w:p>
      <w:pPr>
        <w:keepLines w:val="0"/>
        <w:spacing w:before="0" w:after="20" w:line="245" w:lineRule="auto"/>
        <w:ind w:left="317" w:right="86"/>
      </w:pPr>
      <w:r>
        <w:rPr>
          <w:rFonts w:ascii="UnBatang" w:hAnsi="UnBatang" w:eastAsia="UnBatang"/>
          <w:b w:val="0"/>
          <w:sz w:val="15"/>
        </w:rPr>
        <w:t>트랜잭션 자원 객체(예: JDBC Connection 객체)는 static 필드에 저장되면 안된다. 이와 같은 객체는 오직 한번에 한 트랜잭션과 연관될 수 있는데, static 필드에 저장하면 서로 다른 트랜잭션에서 스레드들 간의 잘못된 공유가 일어날 수 있다.</w:t>
      </w:r>
    </w:p>
    <w:p>
      <w:pPr>
        <w:spacing w:before="0" w:after="0"/>
      </w:pPr>
      <w:r>
        <w:br w:type="page"/>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DBConnectionManager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private static Connection conn = connect();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 Avoid static</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60" w:line="245" w:lineRule="auto"/>
        <w:ind w:left="518" w:right="86"/>
      </w:pPr>
      <w:r>
        <w:rPr>
          <w:rFonts w:ascii="UnBatang" w:hAnsi="UnBatang" w:eastAsia="UnBatang"/>
          <w:b w:val="0"/>
          <w:sz w:val="15"/>
        </w:rPr>
        <w:t>- 2번 라인</w:t>
        <w:br/>
        <w:t>Connection 객체를 static 으로 선언하여 스레드 간에 동기화 문제를 발생시킬 수 있다.</w:t>
      </w:r>
    </w:p>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class DBConnectionManager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private Connection conn = connect();</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val="0"/>
        <w:spacing w:before="0" w:after="20" w:line="245" w:lineRule="auto"/>
        <w:ind w:left="518" w:right="86"/>
      </w:pPr>
      <w:r>
        <w:rPr>
          <w:rFonts w:ascii="UnBatang" w:hAnsi="UnBatang" w:eastAsia="UnBatang"/>
          <w:b w:val="0"/>
          <w:sz w:val="15"/>
        </w:rPr>
        <w:t>- 2번 라인</w:t>
        <w:br/>
        <w:t>Connection 객체를 static 이 아닌 일반 객체로 선언한다.</w:t>
      </w:r>
    </w:p>
    <w:p>
      <w:pPr>
        <w:spacing w:before="0" w:after="0"/>
      </w:pPr>
      <w:r>
        <w:br w:type="page"/>
      </w:r>
    </w:p>
    <w:p>
      <w:pPr>
        <w:keepLines/>
        <w:spacing w:before="80" w:after="120" w:line="247" w:lineRule="auto"/>
        <w:ind w:left="0" w:right="86"/>
      </w:pPr>
      <w:r>
        <w:rPr>
          <w:rFonts w:ascii="UnBatang" w:hAnsi="UnBatang" w:eastAsia="UnBatang"/>
          <w:b/>
          <w:sz w:val="22"/>
        </w:rPr>
        <w:t>2.9 기타 규칙</w:t>
      </w:r>
    </w:p>
    <w:p>
      <w:pPr>
        <w:keepLines/>
        <w:spacing w:before="20" w:after="60" w:line="252" w:lineRule="auto"/>
        <w:ind w:left="72" w:right="86"/>
      </w:pPr>
      <w:r>
        <w:rPr>
          <w:rFonts w:ascii="UnBatang" w:hAnsi="UnBatang" w:eastAsia="UnBatang"/>
          <w:b/>
          <w:sz w:val="19"/>
        </w:rPr>
        <w:t>●  재귀 호출문에서 종료조건이 없는 경우(82)</w:t>
      </w:r>
    </w:p>
    <w:p>
      <w:pPr>
        <w:keepLines w:val="0"/>
        <w:spacing w:before="0" w:after="60" w:line="254" w:lineRule="auto"/>
        <w:ind w:left="317" w:right="86"/>
      </w:pPr>
      <w:r>
        <w:rPr>
          <w:rFonts w:ascii="UnBatang" w:hAnsi="UnBatang" w:eastAsia="UnBatang"/>
          <w:b w:val="0"/>
          <w:sz w:val="16"/>
        </w:rPr>
        <w:t>재귀적으로 호출되는 메소드는 로직을 간단 명료하게 기술해 주는 장점이 있지만 때로는 재귀 호출이 종료되지 않아서 프로그램이 비정상 종료되는 경우가 있다. 메소드를 재귀적으로 호출할 경우 항상 재귀호출이 끝나도록 종료 상황을 명시한다.</w:t>
      </w:r>
    </w:p>
    <w:p>
      <w:pPr>
        <w:keepLines/>
        <w:spacing w:before="60" w:after="20" w:line="240" w:lineRule="auto"/>
        <w:ind w:left="259" w:right="86"/>
      </w:pPr>
      <w:r>
        <w:rPr>
          <w:rFonts w:ascii="UnBatang" w:hAnsi="UnBatang" w:eastAsia="UnBatang"/>
          <w:b/>
          <w:sz w:val="20"/>
        </w:rPr>
        <w:t>오류상황 예시</w:t>
      </w:r>
    </w:p>
    <w:p>
      <w:pPr>
        <w:keepLines w:val="0"/>
        <w:spacing w:before="0" w:after="20" w:line="254" w:lineRule="auto"/>
        <w:ind w:left="317" w:right="86"/>
      </w:pPr>
      <w:r>
        <w:rPr>
          <w:rFonts w:ascii="UnBatang" w:hAnsi="UnBatang" w:eastAsia="UnBatang"/>
          <w:b w:val="0"/>
          <w:sz w:val="15"/>
        </w:rPr>
        <w:t>재귀적으로 호출되는 메소드는 재귀 호출이 조건문/반복문 블록 외부에서 일어나면 대부분 무한 재귀 문제가 유발한다.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public int factorial(int 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return n * factorial(n - 1);</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5"/>
        </w:rPr>
        <w:t>모든 재귀 호출은 조건문 또는 반복문 블록 안에서 사용되어 반드시 종료될 수 있게 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int factorial(int n)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int 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 (n == 1)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 =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else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 = n * factorial(n - 1);</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i;</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100" w:after="40" w:line="252" w:lineRule="auto"/>
        <w:ind w:left="72" w:right="86"/>
      </w:pPr>
      <w:r>
        <w:rPr>
          <w:rFonts w:ascii="UnBatang" w:hAnsi="UnBatang" w:eastAsia="UnBatang"/>
          <w:b/>
          <w:sz w:val="19"/>
        </w:rPr>
        <w:t>●  필드 값이 외부에서 변경 가능한 경우(83)</w:t>
      </w:r>
    </w:p>
    <w:p>
      <w:pPr>
        <w:keepLines w:val="0"/>
        <w:spacing w:before="0" w:after="0" w:line="254" w:lineRule="auto"/>
        <w:ind w:left="317" w:right="86"/>
      </w:pPr>
      <w:r>
        <w:rPr>
          <w:rFonts w:ascii="UnBatang" w:hAnsi="UnBatang" w:eastAsia="UnBatang"/>
          <w:b w:val="0"/>
          <w:sz w:val="15"/>
        </w:rPr>
        <w:t>특정 클래스 안에 있는 Collection type 의 private 항목들이 public 메소드에 의해 reference 가 반환된다면 문제가 생길 소지가 있다. 반환된 reference 를 이용하여 private 항목의 값이 변경될 수 있기 때문이다.</w:t>
      </w:r>
    </w:p>
    <w:p>
      <w:pPr>
        <w:spacing w:before="0" w:after="0"/>
      </w:pPr>
      <w:r>
        <w:br w:type="page"/>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 private 인 배열을 public 인 메소드가 반환한다.</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private String[] colors;</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public String[] getColors() { return colors; }</w:t>
            </w:r>
          </w:p>
        </w:tc>
      </w:tr>
    </w:tbl>
    <w:p>
      <w:pPr>
        <w:keepLines w:val="0"/>
        <w:spacing w:before="0" w:after="20" w:line="245" w:lineRule="auto"/>
        <w:ind w:left="518" w:right="86"/>
      </w:pPr>
      <w:r>
        <w:rPr>
          <w:rFonts w:ascii="UnBatang" w:hAnsi="UnBatang" w:eastAsia="UnBatang"/>
          <w:b w:val="0"/>
          <w:sz w:val="15"/>
        </w:rPr>
        <w:t>- 2번 라인</w:t>
        <w:br/>
        <w:t>멤버 변수 colors 는 private 으로 선언되었다.</w:t>
      </w:r>
    </w:p>
    <w:p>
      <w:pPr>
        <w:keepLines w:val="0"/>
        <w:spacing w:before="0" w:after="60" w:line="245" w:lineRule="auto"/>
        <w:ind w:left="518" w:right="86"/>
      </w:pPr>
      <w:r>
        <w:rPr>
          <w:rFonts w:ascii="UnBatang" w:hAnsi="UnBatang" w:eastAsia="UnBatang"/>
          <w:b w:val="0"/>
          <w:sz w:val="15"/>
        </w:rPr>
        <w:t>- 3번 라인</w:t>
        <w:br/>
        <w:t>그런데 public 으로 선언된 getColors() 메소드를 통해 reference 를 얻을 수 있으므로 의도치 않게 원소의 값이 변경될 수 있다.</w:t>
      </w:r>
    </w:p>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5"/>
        </w:rPr>
        <w:t>private 배열의 복제본을 만들어 반환하도록 작성하면 private 선언된 배열에 대한 의도치 않은 변경을 방지할 수 있다.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private String[] colors;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String[] getColors()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ret = null;</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if ( this.colors != null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 = new String[colors.length];</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 ( int i = 0; i &lt; colors.length; i++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ret[i] = this.colors[i];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8</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9</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10</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return ret;</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11</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100" w:after="60" w:line="252" w:lineRule="auto"/>
        <w:ind w:left="72" w:right="86"/>
      </w:pPr>
      <w:r>
        <w:rPr>
          <w:rFonts w:ascii="UnBatang" w:hAnsi="UnBatang" w:eastAsia="UnBatang"/>
          <w:b/>
          <w:sz w:val="19"/>
        </w:rPr>
        <w:t>●  하드코딩된 IP 를 사용하지 말 것(84)</w:t>
      </w:r>
    </w:p>
    <w:p>
      <w:pPr>
        <w:keepLines w:val="0"/>
        <w:spacing w:before="0" w:after="40" w:line="254" w:lineRule="auto"/>
        <w:ind w:left="317" w:right="86"/>
      </w:pPr>
      <w:r>
        <w:rPr>
          <w:rFonts w:ascii="UnBatang" w:hAnsi="UnBatang" w:eastAsia="UnBatang"/>
          <w:b w:val="0"/>
          <w:sz w:val="15"/>
        </w:rPr>
        <w:t>하드코딩된 IP 를 사용하면 이후 IP 변경 시마다 프로그램을 변경해야 하는 문제가 발생한다. 따라서 IP 는 설정 값에서 읽어 오게 작성한다.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class Foo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String ip = "127.0.0.1"; // This is a really bad idea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spacing w:before="0" w:after="0"/>
      </w:pPr>
      <w:r>
        <w:br w:type="page"/>
      </w:r>
    </w:p>
    <w:p>
      <w:pPr>
        <w:keepLines/>
        <w:spacing w:before="100" w:after="60" w:line="252" w:lineRule="auto"/>
        <w:ind w:left="72" w:right="86"/>
      </w:pPr>
      <w:r>
        <w:rPr>
          <w:rFonts w:ascii="UnBatang" w:hAnsi="UnBatang" w:eastAsia="UnBatang"/>
          <w:b/>
          <w:sz w:val="19"/>
        </w:rPr>
        <w:t>●  유지보수 용도로 SystemPrint 를 사용하지 말 것(86)</w:t>
      </w:r>
    </w:p>
    <w:p>
      <w:pPr>
        <w:keepLines w:val="0"/>
        <w:spacing w:before="0" w:after="60" w:line="254" w:lineRule="auto"/>
        <w:ind w:left="317" w:right="86"/>
      </w:pPr>
      <w:r>
        <w:rPr>
          <w:rFonts w:ascii="UnBatang" w:hAnsi="UnBatang" w:eastAsia="UnBatang"/>
          <w:b w:val="0"/>
          <w:sz w:val="16"/>
        </w:rPr>
        <w:t>프로그램의 디버깅 또는 유지보수를 위한 메시지는 System.out.print() 또는 System.err.print() 메소드 대신 logger 를 사용한다.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class Foo{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Logger log = Logger.getLogger( Foo.class.getName()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testA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System.out.println( "Entering test"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class Foo{</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Logger log = Logger.getLogger( Foo.class.getName()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testA ()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 Better use this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log.fine( "Entering test"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7</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100" w:after="60" w:line="252" w:lineRule="auto"/>
        <w:ind w:left="72" w:right="86"/>
      </w:pPr>
      <w:r>
        <w:rPr>
          <w:rFonts w:ascii="UnBatang" w:hAnsi="UnBatang" w:eastAsia="UnBatang"/>
          <w:b/>
          <w:sz w:val="19"/>
        </w:rPr>
        <w:t>●  toArray() 메소드 사용 시 유의(88)</w:t>
      </w:r>
    </w:p>
    <w:p>
      <w:pPr>
        <w:keepLines w:val="0"/>
        <w:spacing w:before="0" w:after="60" w:line="247" w:lineRule="auto"/>
        <w:ind w:left="317" w:right="86"/>
      </w:pPr>
      <w:r>
        <w:rPr>
          <w:rFonts w:ascii="UnBatang" w:hAnsi="UnBatang" w:eastAsia="UnBatang"/>
          <w:b w:val="0"/>
          <w:sz w:val="15"/>
        </w:rPr>
        <w:t>프로그램에서 collection type 의 객체 메소드인 toArray()를 잘못된 방법으로 사용하면 프로그램 실행 중에 ClassCastException 이 발생한다. 대부분 collection type 의 toArray() 메소드는 Object [] 를 반환하기 때문에, 반환값을 잘못 사용하면 프로그램 실행 중에 오류가 발생한다.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ArrayList&lt;String&gt; list = new ArrayList&lt;String&gt;();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list.add( "abc"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String [] str = (String [])list.toArray();</w:t>
            </w:r>
          </w:p>
        </w:tc>
      </w:tr>
    </w:tbl>
    <w:p>
      <w:pPr>
        <w:keepLines/>
        <w:spacing w:before="60" w:after="20" w:line="240" w:lineRule="auto"/>
        <w:ind w:left="259" w:right="86"/>
      </w:pPr>
      <w:r>
        <w:rPr>
          <w:rFonts w:ascii="UnBatang" w:hAnsi="UnBatang" w:eastAsia="UnBatang"/>
          <w:b/>
          <w:sz w:val="20"/>
        </w:rPr>
        <w:t>해결 방법</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String [] obj =</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(String [])list.toArray(new String[list.size()]);</w:t>
            </w:r>
          </w:p>
        </w:tc>
      </w:tr>
    </w:tbl>
    <w:p>
      <w:pPr>
        <w:spacing w:before="0" w:after="0"/>
      </w:pPr>
      <w:r>
        <w:br w:type="page"/>
      </w:r>
    </w:p>
    <w:p>
      <w:pPr>
        <w:keepLines/>
        <w:spacing w:before="80" w:after="60" w:line="252" w:lineRule="auto"/>
        <w:ind w:left="72" w:right="86"/>
      </w:pPr>
      <w:r>
        <w:rPr>
          <w:rFonts w:ascii="UnBatang" w:hAnsi="UnBatang" w:eastAsia="UnBatang"/>
          <w:b/>
          <w:sz w:val="19"/>
        </w:rPr>
        <w:t>●  public 데이터를 private 배열에 저장하지 말 것(87)</w:t>
      </w:r>
    </w:p>
    <w:p>
      <w:pPr>
        <w:keepLines w:val="0"/>
        <w:spacing w:before="0" w:after="60" w:line="254" w:lineRule="auto"/>
        <w:ind w:left="317" w:right="86"/>
      </w:pPr>
      <w:r>
        <w:rPr>
          <w:rFonts w:ascii="UnBatang" w:hAnsi="UnBatang" w:eastAsia="UnBatang"/>
          <w:b w:val="0"/>
          <w:sz w:val="15"/>
        </w:rPr>
        <w:t>private 배열 자체를 외부에서 받은 값으로 할당하면 외부에서 배열에 접근할 수 있게 되어 접근 제어가 실질적으로 이루어지지 않는다. 따라서 private 배열은 직접 할당하지 않고 원소를 복사하여 사용한다.</w:t>
      </w:r>
    </w:p>
    <w:p>
      <w:pPr>
        <w:keepLines/>
        <w:spacing w:before="60" w:after="20" w:line="240" w:lineRule="auto"/>
        <w:ind w:left="259" w:right="86"/>
      </w:pPr>
      <w:r>
        <w:rPr>
          <w:rFonts w:ascii="UnBatang" w:hAnsi="UnBatang" w:eastAsia="UnBatang"/>
          <w:b/>
          <w:sz w:val="20"/>
        </w:rPr>
        <w:t>오류상황 예시</w:t>
      </w:r>
    </w:p>
    <w:p>
      <w:pPr>
        <w:keepLines w:val="0"/>
        <w:spacing w:before="0" w:after="20" w:line="254" w:lineRule="auto"/>
        <w:ind w:left="317" w:right="86"/>
      </w:pPr>
      <w:r>
        <w:rPr>
          <w:rFonts w:ascii="UnBatang" w:hAnsi="UnBatang" w:eastAsia="UnBatang"/>
          <w:b w:val="0"/>
          <w:sz w:val="15"/>
        </w:rPr>
        <w:t>userRoles 필드는 private 이지만, public 인 setUserRoles()를 통해 외부의 배열이 할당되면, 사실상 public 필드가 된다.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1"/>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1"/>
              </w:rPr>
              <w:t>private String[] userRoles;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public void setUserRoles(String[] userRoles)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1"/>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1"/>
              </w:rPr>
              <w:t xml:space="preserve">    this.userRoles = userRoles;</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1"/>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1"/>
              </w:rPr>
              <w:t>}</w:t>
            </w:r>
          </w:p>
        </w:tc>
      </w:tr>
    </w:tbl>
    <w:p>
      <w:pPr>
        <w:keepLines/>
        <w:spacing w:before="60" w:after="20" w:line="240" w:lineRule="auto"/>
        <w:ind w:left="259" w:right="86"/>
      </w:pPr>
      <w:r>
        <w:rPr>
          <w:rFonts w:ascii="UnBatang" w:hAnsi="UnBatang" w:eastAsia="UnBatang"/>
          <w:b/>
          <w:sz w:val="20"/>
        </w:rPr>
        <w:t>해결 방법</w:t>
      </w:r>
    </w:p>
    <w:p>
      <w:pPr>
        <w:keepLines w:val="0"/>
        <w:spacing w:before="0" w:after="20" w:line="254" w:lineRule="auto"/>
        <w:ind w:left="317" w:right="86"/>
      </w:pPr>
      <w:r>
        <w:rPr>
          <w:rFonts w:ascii="UnBatang" w:hAnsi="UnBatang" w:eastAsia="UnBatang"/>
          <w:b w:val="0"/>
          <w:sz w:val="15"/>
        </w:rPr>
        <w:t>입력된 배열의 reference 가 아닌, 배열의 값을 private 배열에 할당함으로써 private 멤버로서의 접근권한을 유지 시킨다.</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private String[] userRoles;</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public void setUserRoles(String[] userRoles)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this.userRoles = new String[userRoles.length];</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for (int i = 0; i &lt; userRoles.length; ++i)</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5</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this.userRoles[i] = userRoles[i];</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6</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w:t>
            </w:r>
          </w:p>
        </w:tc>
      </w:tr>
    </w:tbl>
    <w:p>
      <w:pPr>
        <w:keepLines/>
        <w:spacing w:before="100" w:after="60" w:line="252" w:lineRule="auto"/>
        <w:ind w:left="72" w:right="86"/>
      </w:pPr>
      <w:r>
        <w:rPr>
          <w:rFonts w:ascii="UnBatang" w:hAnsi="UnBatang" w:eastAsia="UnBatang"/>
          <w:b/>
          <w:sz w:val="19"/>
        </w:rPr>
        <w:t>●  System.exit() 메소드를 사용하지 말 것(89)</w:t>
      </w:r>
    </w:p>
    <w:p>
      <w:pPr>
        <w:keepLines w:val="0"/>
        <w:spacing w:before="0" w:after="60" w:line="242" w:lineRule="auto"/>
        <w:ind w:left="317" w:right="86"/>
      </w:pPr>
      <w:r>
        <w:rPr>
          <w:rFonts w:ascii="UnBatang" w:hAnsi="UnBatang" w:eastAsia="UnBatang"/>
          <w:b w:val="0"/>
          <w:sz w:val="15"/>
        </w:rPr>
        <w:t>응용프로그램을 종료시킬 수 있는 메소드에 접근하는 것은 Denial of Service(DOS) 공격의 진입로가 될 수 있다. 응용프로그램을 종료시킬 수 있는 메소드는 인가된 관리자가 적절한 방법으로 사용해야 한다. 따라서 일반적으로 System.exit() 메소드는 프로그램에서 사용하지 말아야 한다. System.exit() 호출은 대부분 코드 디버깅의 목적으로 남겨진 것이거나, J2EE 가 아닌 응용프로그램에서 들어온 코드일 수 있기 때문이다.</w:t>
      </w:r>
    </w:p>
    <w:p>
      <w:pPr>
        <w:keepLines/>
        <w:spacing w:before="60" w:after="20" w:line="240" w:lineRule="auto"/>
        <w:ind w:left="259" w:right="86"/>
      </w:pPr>
      <w:r>
        <w:rPr>
          <w:rFonts w:ascii="UnBatang" w:hAnsi="UnBatang" w:eastAsia="UnBatang"/>
          <w:b/>
          <w:sz w:val="20"/>
        </w:rPr>
        <w:t>오류상황 예시</w:t>
      </w:r>
    </w:p>
    <w:tbl>
      <w:tblPr>
        <w:tblW w:type="auto" w:w="0"/>
        <w:jc w:val="center"/>
        <w:tblLayout w:type="fixed"/>
        <w:tblLook w:firstColumn="1" w:firstRow="1" w:lastColumn="0" w:lastRow="0" w:noHBand="0" w:noVBand="1" w:val="04A0"/>
      </w:tblPr>
      <w:tblGrid>
        <w:gridCol w:w="320040"/>
        <w:gridCol w:w="5257800"/>
      </w:tblGrid>
      <w:tr>
        <w:trPr>
          <w:cantSplit/>
        </w:trPr>
        <w:tc>
          <w:tcPr>
            <w:tcW w:type="dxa" w:w="504"/>
            <w:vAlign w:val="center"/>
            <w:tcMar>
              <w:top w:w="0" w:type="dxa"/>
              <w:start w:w="60" w:type="dxa"/>
              <w:bottom w:w="0" w:type="dxa"/>
              <w:end w:w="40" w:type="dxa"/>
            </w:tcMar>
            <w:tcBorders>
              <w:top w:val="single" w:sz="10" w:space="0" w:color="000000"/>
              <w:left w:val="nil"/>
              <w:bottom w:val="nil"/>
              <w:right w:val="single" w:sz="8" w:space="0" w:color="000000"/>
            </w:tcBorders>
          </w:tcPr>
          <w:p>
            <w:pPr>
              <w:keepLines/>
              <w:spacing w:before="0" w:after="0" w:line="240" w:lineRule="auto"/>
            </w:pPr>
            <w:r>
              <w:rPr>
                <w:rFonts w:ascii="DejaVu Sans Mono" w:hAnsi="DejaVu Sans Mono" w:eastAsia="DejaVu Sans Mono"/>
                <w:sz w:val="10"/>
              </w:rPr>
              <w:t>1</w:t>
            </w:r>
          </w:p>
        </w:tc>
        <w:tc>
          <w:tcPr>
            <w:tcW w:type="dxa" w:w="8280"/>
            <w:vAlign w:val="center"/>
            <w:tcMar>
              <w:top w:w="0" w:type="dxa"/>
              <w:start w:w="60" w:type="dxa"/>
              <w:bottom w:w="0" w:type="dxa"/>
              <w:end w:w="40" w:type="dxa"/>
            </w:tcMar>
            <w:tcBorders>
              <w:top w:val="single" w:sz="10" w:space="0" w:color="000000"/>
              <w:left w:val="nil"/>
              <w:bottom w:val="nil"/>
              <w:right w:val="nil"/>
            </w:tcBorders>
          </w:tcPr>
          <w:p>
            <w:pPr>
              <w:keepLines/>
              <w:spacing w:before="0" w:after="0" w:line="240" w:lineRule="auto"/>
            </w:pPr>
            <w:r>
              <w:rPr>
                <w:rFonts w:ascii="DejaVu Sans Mono" w:hAnsi="DejaVu Sans Mono" w:eastAsia="DejaVu Sans Mono"/>
                <w:b/>
                <w:sz w:val="10"/>
              </w:rPr>
              <w:t>public MyClass extends HttpServlet {</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2</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public void doPost(HttpServletRequest</w:t>
            </w:r>
          </w:p>
        </w:tc>
      </w:tr>
      <w:tr>
        <w:trPr>
          <w:cantSplit/>
        </w:trPr>
        <w:tc>
          <w:tcPr>
            <w:tcW w:type="dxa" w:w="504"/>
            <w:vAlign w:val="center"/>
            <w:tcMar>
              <w:top w:w="0" w:type="dxa"/>
              <w:start w:w="60" w:type="dxa"/>
              <w:bottom w:w="0" w:type="dxa"/>
              <w:end w:w="40" w:type="dxa"/>
            </w:tcMar>
            <w:tcBorders>
              <w:top w:val="nil"/>
              <w:left w:val="nil"/>
              <w:bottom w:val="nil"/>
              <w:right w:val="single" w:sz="8" w:space="0" w:color="000000"/>
            </w:tcBorders>
          </w:tcPr>
          <w:p>
            <w:pPr>
              <w:keepLines/>
              <w:spacing w:before="0" w:after="0" w:line="240" w:lineRule="auto"/>
            </w:pPr>
            <w:r>
              <w:rPr>
                <w:rFonts w:ascii="DejaVu Sans Mono" w:hAnsi="DejaVu Sans Mono" w:eastAsia="DejaVu Sans Mono"/>
                <w:sz w:val="10"/>
              </w:rPr>
              <w:t>3</w:t>
            </w:r>
          </w:p>
        </w:tc>
        <w:tc>
          <w:tcPr>
            <w:tcW w:type="dxa" w:w="8280"/>
            <w:vAlign w:val="center"/>
            <w:tcMar>
              <w:top w:w="0" w:type="dxa"/>
              <w:start w:w="60" w:type="dxa"/>
              <w:bottom w:w="0" w:type="dxa"/>
              <w:end w:w="40" w:type="dxa"/>
            </w:tcMar>
            <w:tcBorders>
              <w:top w:val="nil"/>
              <w:left w:val="nil"/>
              <w:bottom w:val="nil"/>
              <w:right w:val="nil"/>
            </w:tcBorders>
          </w:tcPr>
          <w:p>
            <w:pPr>
              <w:keepLines/>
              <w:spacing w:before="0" w:after="0" w:line="240" w:lineRule="auto"/>
            </w:pPr>
            <w:r>
              <w:rPr>
                <w:rFonts w:ascii="DejaVu Sans Mono" w:hAnsi="DejaVu Sans Mono" w:eastAsia="DejaVu Sans Mono"/>
                <w:sz w:val="10"/>
              </w:rPr>
              <w:t xml:space="preserve">        request, HttpServletResponse response)</w:t>
            </w:r>
          </w:p>
        </w:tc>
      </w:tr>
      <w:tr>
        <w:trPr>
          <w:cantSplit/>
        </w:trPr>
        <w:tc>
          <w:tcPr>
            <w:tcW w:type="dxa" w:w="504"/>
            <w:vAlign w:val="center"/>
            <w:tcMar>
              <w:top w:w="0" w:type="dxa"/>
              <w:start w:w="60" w:type="dxa"/>
              <w:bottom w:w="0" w:type="dxa"/>
              <w:end w:w="40" w:type="dxa"/>
            </w:tcMar>
            <w:tcBorders>
              <w:top w:val="nil"/>
              <w:left w:val="nil"/>
              <w:bottom w:val="single" w:sz="10" w:space="0" w:color="000000"/>
              <w:right w:val="single" w:sz="8" w:space="0" w:color="000000"/>
            </w:tcBorders>
          </w:tcPr>
          <w:p>
            <w:pPr>
              <w:keepLines/>
              <w:spacing w:before="0" w:after="0" w:line="240" w:lineRule="auto"/>
            </w:pPr>
            <w:r>
              <w:rPr>
                <w:rFonts w:ascii="DejaVu Sans Mono" w:hAnsi="DejaVu Sans Mono" w:eastAsia="DejaVu Sans Mono"/>
                <w:sz w:val="10"/>
              </w:rPr>
              <w:t>4</w:t>
            </w:r>
          </w:p>
        </w:tc>
        <w:tc>
          <w:tcPr>
            <w:tcW w:type="dxa" w:w="8280"/>
            <w:vAlign w:val="center"/>
            <w:tcMar>
              <w:top w:w="0" w:type="dxa"/>
              <w:start w:w="60" w:type="dxa"/>
              <w:bottom w:w="0" w:type="dxa"/>
              <w:end w:w="40" w:type="dxa"/>
            </w:tcMar>
            <w:tcBorders>
              <w:top w:val="nil"/>
              <w:left w:val="nil"/>
              <w:bottom w:val="single" w:sz="10" w:space="0" w:color="000000"/>
              <w:right w:val="nil"/>
            </w:tcBorders>
          </w:tcPr>
          <w:p>
            <w:pPr>
              <w:keepLines/>
              <w:spacing w:before="0" w:after="0" w:line="240" w:lineRule="auto"/>
            </w:pPr>
            <w:r>
              <w:rPr>
                <w:rFonts w:ascii="DejaVu Sans Mono" w:hAnsi="DejaVu Sans Mono" w:eastAsia="DejaVu Sans Mono"/>
                <w:sz w:val="10"/>
              </w:rPr>
              <w:t xml:space="preserve">        throws ServletException, IOException {</w:t>
            </w:r>
          </w:p>
        </w:tc>
      </w:tr>
    </w:tbl>
    <w:sectPr w:rsidR="00FC693F" w:rsidRPr="0006063C" w:rsidSect="00034616">
      <w:headerReference w:type="default" r:id="rId9"/>
      <w:headerReference w:type="first" r:id="rId10"/>
      <w:footerReference w:type="default" r:id="rId11"/>
      <w:footerReference w:type="first" r:id="rId12"/>
      <w:pgSz w:w="11906" w:h="16838"/>
      <w:pgMar w:top="1020" w:right="1134" w:bottom="907" w:left="1134" w:header="567" w:footer="510" w:gutter="0"/>
      <w:cols w:space="720"/>
      <w:titlePg/>
      <w:docGrid w:linePitch="360"/>
      <w:pgBorders w:offsetFrom="page">
        <w:top w:val="single" w:sz="6" w:space="18" w:color="666666"/>
        <w:left w:val="single" w:sz="6" w:space="18" w:color="666666"/>
        <w:bottom w:val="single" w:sz="6" w:space="18" w:color="666666"/>
        <w:right w:val="single" w:sz="6" w:space="18" w:color="66666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UnBatang" w:hAnsi="UnBatang" w:eastAsia="UnBatang"/>
        <w:b w:val="0"/>
        <w:color w:val="000000"/>
        <w:sz w:val="18"/>
      </w:rPr>
      <w:t xml:space="preserve">- </w:t>
      <w:fldChar w:fldCharType="begin"/>
      <w:instrText xml:space="preserve"> PAGE </w:instrText>
      <w:fldChar w:fldCharType="end"/>
    </w:r>
    <w:r>
      <w:rPr>
        <w:rFonts w:ascii="UnBatang" w:hAnsi="UnBatang" w:eastAsia="UnBatang"/>
        <w:b w:val="0"/>
        <w:color w:val="000000"/>
        <w:sz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4" w:space="3" w:color="444444"/>
      </w:pBdr>
    </w:pPr>
    <w:r>
      <w:rPr>
        <w:rFonts w:ascii="UnBatang" w:hAnsi="UnBatang" w:eastAsia="UnBatang"/>
        <w:b/>
        <w:color w:val="000000"/>
        <w:sz w:val="18"/>
      </w:rPr>
      <w:t>NH 농협 『Java 코딩품질』 표준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UnBatang" w:hAnsi="UnBatang" w:eastAsia="Un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 농협 Java 코딩품질 표준정의서 - 텍스트추출본 4차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